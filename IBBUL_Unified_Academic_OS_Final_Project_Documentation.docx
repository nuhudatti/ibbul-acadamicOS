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DESIGN AND IMPLEMENTATION OF A UNIFIED ACADEMIC OPERATING SYSTEM FOR RESULT MANAGEMENT AND E-LEARNING: A CASE STUDY OF IBRAHIM BADAMASI BABANGIDA UNIVERSITY, LAPAI</w:t>
      </w:r>
    </w:p>
    <w:p/>
    <w:p/>
    <w:p/>
    <w:p>
      <w:pPr>
        <w:jc w:val="center"/>
      </w:pPr>
      <w:r>
        <w:rPr>
          <w:rFonts w:ascii="Times New Roman" w:hAnsi="Times New Roman"/>
          <w:b/>
          <w:sz w:val="24"/>
        </w:rPr>
        <w:t>BY</w:t>
      </w:r>
    </w:p>
    <w:p>
      <w:pPr>
        <w:jc w:val="center"/>
      </w:pPr>
      <w:r>
        <w:rPr>
          <w:rFonts w:ascii="Times New Roman" w:hAnsi="Times New Roman"/>
          <w:b/>
          <w:sz w:val="24"/>
        </w:rPr>
        <w:t>[STUDENT NAME]</w:t>
      </w:r>
    </w:p>
    <w:p>
      <w:pPr>
        <w:jc w:val="center"/>
      </w:pPr>
      <w:r>
        <w:rPr>
          <w:rFonts w:ascii="Times New Roman" w:hAnsi="Times New Roman"/>
          <w:b/>
          <w:sz w:val="24"/>
        </w:rPr>
        <w:t>[MATRIC NUMBER]</w:t>
      </w:r>
    </w:p>
    <w:p/>
    <w:p/>
    <w:p>
      <w:pPr>
        <w:jc w:val="center"/>
      </w:pPr>
      <w:r>
        <w:rPr>
          <w:rFonts w:ascii="Times New Roman" w:hAnsi="Times New Roman"/>
          <w:b/>
          <w:sz w:val="24"/>
        </w:rPr>
        <w:t>A FINAL YEAR PROJECT SUBMITTED TO THE DEPARTMENT OF COMPUTER SCIENCE, FACULTY OF NATURAL SCIENCES, IBRAHIM BADAMASI BABANGIDA UNIVERSITY, LAPAI, NIGER STATE, NIGERIA</w:t>
      </w:r>
    </w:p>
    <w:p/>
    <w:p/>
    <w:p>
      <w:pPr>
        <w:jc w:val="center"/>
      </w:pPr>
      <w:r>
        <w:rPr>
          <w:rFonts w:ascii="Times New Roman" w:hAnsi="Times New Roman"/>
          <w:b/>
          <w:sz w:val="24"/>
        </w:rPr>
        <w:t>IN PARTIAL FULFILMENT OF THE REQUIREMENTS FOR THE AWARD OF BACHELOR OF SCIENCE (B.Sc.) DEGREE IN COMPUTER SCIENCE</w:t>
      </w:r>
    </w:p>
    <w:p/>
    <w:p/>
    <w:p/>
    <w:p>
      <w:pPr>
        <w:jc w:val="center"/>
      </w:pPr>
      <w:r>
        <w:rPr>
          <w:rFonts w:ascii="Times New Roman" w:hAnsi="Times New Roman"/>
          <w:b/>
          <w:sz w:val="24"/>
        </w:rPr>
        <w:t>[MONTH, YEAR]</w:t>
      </w:r>
    </w:p>
    <w:p>
      <w:r>
        <w:br w:type="page"/>
      </w:r>
    </w:p>
    <w:p>
      <w:pPr>
        <w:pStyle w:val="Heading1"/>
        <w:jc w:val="center"/>
      </w:pPr>
      <w:r>
        <w:rPr>
          <w:rFonts w:ascii="Times New Roman" w:hAnsi="Times New Roman"/>
          <w:b/>
          <w:sz w:val="28"/>
        </w:rPr>
        <w:t>CERTIFICATION</w:t>
      </w:r>
    </w:p>
    <w:p>
      <w:pPr>
        <w:jc w:val="both"/>
      </w:pPr>
      <w:r>
        <w:rPr>
          <w:rFonts w:ascii="Times New Roman" w:hAnsi="Times New Roman"/>
          <w:b w:val="0"/>
          <w:sz w:val="24"/>
        </w:rPr>
        <w:t>This is to certify that this project titled “Design and Implementation of a Unified Academic Operating System for Result Management and E-Learning: A Case Study of Ibrahim Badamasi Babangida University, Lapai” was carried out by [Student Name] with matriculation number [Matric Number] in the Department of Computer Science, Ibrahim Badamasi Babangida University, Lapai, under my supervision.</w:t>
      </w:r>
    </w:p>
    <w:p/>
    <w:p/>
    <w:p/>
    <w:p>
      <w:pPr>
        <w:jc w:val="center"/>
      </w:pPr>
      <w:r>
        <w:rPr>
          <w:rFonts w:ascii="Times New Roman" w:hAnsi="Times New Roman"/>
          <w:b w:val="0"/>
          <w:sz w:val="24"/>
        </w:rPr>
        <w:t>______________________________        ____________________</w:t>
      </w:r>
    </w:p>
    <w:p>
      <w:pPr>
        <w:jc w:val="center"/>
      </w:pPr>
      <w:r>
        <w:rPr>
          <w:rFonts w:ascii="Times New Roman" w:hAnsi="Times New Roman"/>
          <w:b w:val="0"/>
          <w:sz w:val="24"/>
        </w:rPr>
        <w:t>Project Supervisor                         Date</w:t>
      </w:r>
    </w:p>
    <w:p/>
    <w:p/>
    <w:p>
      <w:pPr>
        <w:jc w:val="center"/>
      </w:pPr>
      <w:r>
        <w:rPr>
          <w:rFonts w:ascii="Times New Roman" w:hAnsi="Times New Roman"/>
          <w:b w:val="0"/>
          <w:sz w:val="24"/>
        </w:rPr>
        <w:t>______________________________        ____________________</w:t>
      </w:r>
    </w:p>
    <w:p>
      <w:pPr>
        <w:jc w:val="center"/>
      </w:pPr>
      <w:r>
        <w:rPr>
          <w:rFonts w:ascii="Times New Roman" w:hAnsi="Times New Roman"/>
          <w:b w:val="0"/>
          <w:sz w:val="24"/>
        </w:rPr>
        <w:t>Head of Department                       Date</w:t>
      </w:r>
    </w:p>
    <w:p>
      <w:r>
        <w:br w:type="page"/>
      </w:r>
    </w:p>
    <w:p>
      <w:pPr>
        <w:pStyle w:val="Heading1"/>
        <w:jc w:val="center"/>
      </w:pPr>
      <w:r>
        <w:rPr>
          <w:rFonts w:ascii="Times New Roman" w:hAnsi="Times New Roman"/>
          <w:b/>
          <w:sz w:val="28"/>
        </w:rPr>
        <w:t>DEDICATION</w:t>
      </w:r>
    </w:p>
    <w:p>
      <w:pPr>
        <w:jc w:val="both"/>
      </w:pPr>
      <w:r>
        <w:rPr>
          <w:rFonts w:ascii="Times New Roman" w:hAnsi="Times New Roman"/>
          <w:b w:val="0"/>
          <w:sz w:val="24"/>
        </w:rPr>
        <w:t>This project is dedicated to Almighty God for His guidance, strength, and wisdom throughout the period of this study. It is also dedicated to my family, whose encouragement and support remained constant during the design, development, testing, and documentation of this work.</w:t>
      </w:r>
    </w:p>
    <w:p>
      <w:r>
        <w:br w:type="page"/>
      </w:r>
    </w:p>
    <w:p>
      <w:pPr>
        <w:pStyle w:val="Heading1"/>
        <w:jc w:val="center"/>
      </w:pPr>
      <w:r>
        <w:rPr>
          <w:rFonts w:ascii="Times New Roman" w:hAnsi="Times New Roman"/>
          <w:b/>
          <w:sz w:val="28"/>
        </w:rPr>
        <w:t>ACKNOWLEDGEMENT</w:t>
      </w:r>
    </w:p>
    <w:p>
      <w:pPr>
        <w:jc w:val="both"/>
      </w:pPr>
      <w:r>
        <w:rPr>
          <w:rFonts w:ascii="Times New Roman" w:hAnsi="Times New Roman"/>
          <w:b w:val="0"/>
          <w:sz w:val="24"/>
        </w:rPr>
        <w:t>I sincerely appreciate Almighty God for the knowledge, patience, and good health granted to me throughout this project. My deep appreciation goes to my supervisor, [Supervisor Name], for the guidance, corrections, and academic direction provided during the course of this work. I also appreciate the lecturers and staff of the Department of Computer Science, Ibrahim Badamasi Babangida University, Lapai, for the knowledge and discipline they have imparted during my undergraduate studies.</w:t>
      </w:r>
    </w:p>
    <w:p>
      <w:pPr>
        <w:jc w:val="both"/>
      </w:pPr>
      <w:r>
        <w:rPr>
          <w:rFonts w:ascii="Times New Roman" w:hAnsi="Times New Roman"/>
          <w:b w:val="0"/>
          <w:sz w:val="24"/>
        </w:rPr>
        <w:t>I am grateful to my project team members for their contributions in frontend refinement, testing, screenshots, proofreading, documentation support, and presentation preparation. As the Technical Lead and Lead Developer, I coordinated the system architecture, backend implementation, database design, authentication, authorization, deployment, and final integration, while the other members contributed meaningfully in their assigned areas. I also appreciate my family, friends, and colleagues for their encouragement and support.</w:t>
      </w:r>
    </w:p>
    <w:p>
      <w:r>
        <w:br w:type="page"/>
      </w:r>
    </w:p>
    <w:p>
      <w:pPr>
        <w:pStyle w:val="Heading1"/>
        <w:jc w:val="center"/>
      </w:pPr>
      <w:r>
        <w:rPr>
          <w:rFonts w:ascii="Times New Roman" w:hAnsi="Times New Roman"/>
          <w:b/>
          <w:sz w:val="28"/>
        </w:rPr>
        <w:t>ABSTRACT</w:t>
      </w:r>
    </w:p>
    <w:p>
      <w:pPr>
        <w:jc w:val="both"/>
      </w:pPr>
      <w:r>
        <w:rPr>
          <w:rFonts w:ascii="Times New Roman" w:hAnsi="Times New Roman"/>
          <w:b w:val="0"/>
          <w:sz w:val="24"/>
        </w:rPr>
        <w:t>Academic institutions require reliable digital platforms for managing results, learning activities, users, courses, departments, and approval workflows. Many university processes still depend on separate tools, manual spreadsheets, or systems that do not share a common academic structure. This project presents the design and implementation of a Unified Academic Operating System for result management and e-learning, using Ibrahim Badamasi Babangida University, Lapai as a case study. The system integrates Student Result Management, Learning Management, Course Management, Assignment Management, CBT-style assessment support, Faculty and Department Management, role-specific portals, email invitation, JWT authentication, Cloudinary media storage, analytics dashboard, bulk Excel result upload, and approval workflow.</w:t>
      </w:r>
    </w:p>
    <w:p>
      <w:pPr>
        <w:jc w:val="both"/>
      </w:pPr>
      <w:r>
        <w:rPr>
          <w:rFonts w:ascii="Times New Roman" w:hAnsi="Times New Roman"/>
          <w:b w:val="0"/>
          <w:sz w:val="24"/>
        </w:rPr>
        <w:t>The system was developed using a client–server architecture. The frontend was implemented with Next.js, React, TypeScript, Tailwind CSS, and Axios, while the backend was implemented with Django, Django REST Framework, PostgreSQL, and JWT authentication. Cloudinary was used for media storage, Vercel was used for frontend deployment, and Render was used for backend deployment. Agile software development was adopted to support iterative design, implementation, testing, and refinement. The completed system provides secure access for Super Administrators, Faculty Administrators, Department Administrators, Lecturers, and Students. Testing showed that the implemented modules work together as an integrated academic platform capable of supporting result processing, learning delivery, role-based access control, and administrative oversight. The project demonstrates how modern web technologies can be applied to solve practical academic management problems in a Nigerian university environment.</w:t>
      </w:r>
    </w:p>
    <w:p>
      <w:pPr>
        <w:jc w:val="both"/>
      </w:pPr>
      <w:r>
        <w:rPr>
          <w:rFonts w:ascii="Times New Roman" w:hAnsi="Times New Roman"/>
          <w:b w:val="0"/>
          <w:sz w:val="24"/>
        </w:rPr>
        <w:t>Keywords: Academic Operating System, Result Management, E-Learning, Django REST Framework, Next.js, JWT Authentication, PostgreSQL.</w:t>
      </w:r>
    </w:p>
    <w:p>
      <w:r>
        <w:br w:type="page"/>
      </w:r>
    </w:p>
    <w:p>
      <w:pPr>
        <w:pStyle w:val="Heading1"/>
        <w:jc w:val="center"/>
      </w:pPr>
      <w:r>
        <w:rPr>
          <w:rFonts w:ascii="Times New Roman" w:hAnsi="Times New Roman"/>
          <w:b/>
          <w:sz w:val="28"/>
        </w:rPr>
        <w:t>TABLE OF CONTENTS</w:t>
      </w:r>
    </w:p>
    <w:p>
      <w:pPr>
        <w:jc w:val="both"/>
      </w:pPr>
      <w:r>
        <w:rPr>
          <w:rFonts w:ascii="Times New Roman" w:hAnsi="Times New Roman"/>
          <w:b w:val="0"/>
          <w:sz w:val="24"/>
        </w:rPr>
        <w:t>[Generate automatically in Microsoft Word or Google Docs after uploading the document: Insert → Table of contents.]</w:t>
      </w:r>
    </w:p>
    <w:p>
      <w:r>
        <w:br w:type="page"/>
      </w:r>
    </w:p>
    <w:p>
      <w:pPr>
        <w:pStyle w:val="Heading1"/>
        <w:jc w:val="center"/>
      </w:pPr>
      <w:r>
        <w:rPr>
          <w:rFonts w:ascii="Times New Roman" w:hAnsi="Times New Roman"/>
          <w:b/>
          <w:sz w:val="28"/>
        </w:rPr>
        <w:t>LIST OF TABLES</w:t>
      </w:r>
    </w:p>
    <w:p>
      <w:pPr>
        <w:jc w:val="both"/>
      </w:pPr>
      <w:r>
        <w:rPr>
          <w:rFonts w:ascii="Times New Roman" w:hAnsi="Times New Roman"/>
          <w:b w:val="0"/>
          <w:sz w:val="24"/>
        </w:rPr>
        <w:t>[Generate automatically after final editing.]</w:t>
      </w:r>
    </w:p>
    <w:p>
      <w:r>
        <w:br w:type="page"/>
      </w:r>
    </w:p>
    <w:p>
      <w:pPr>
        <w:pStyle w:val="Heading1"/>
        <w:jc w:val="center"/>
      </w:pPr>
      <w:r>
        <w:rPr>
          <w:rFonts w:ascii="Times New Roman" w:hAnsi="Times New Roman"/>
          <w:b/>
          <w:sz w:val="28"/>
        </w:rPr>
        <w:t>LIST OF FIGURES</w:t>
      </w:r>
    </w:p>
    <w:p>
      <w:pPr>
        <w:jc w:val="both"/>
      </w:pPr>
      <w:r>
        <w:rPr>
          <w:rFonts w:ascii="Times New Roman" w:hAnsi="Times New Roman"/>
          <w:b w:val="0"/>
          <w:sz w:val="24"/>
        </w:rPr>
        <w:t>[Generate automatically after inserting screenshots and diagrams.]</w:t>
      </w:r>
    </w:p>
    <w:p>
      <w:r>
        <w:br w:type="page"/>
      </w:r>
    </w:p>
    <w:p>
      <w:pPr>
        <w:pStyle w:val="Heading1"/>
        <w:jc w:val="center"/>
      </w:pPr>
      <w:r>
        <w:rPr>
          <w:rFonts w:ascii="Times New Roman" w:hAnsi="Times New Roman"/>
          <w:b/>
          <w:sz w:val="28"/>
        </w:rPr>
        <w:t>CHAPTER ONE</w:t>
      </w:r>
    </w:p>
    <w:p>
      <w:pPr>
        <w:pStyle w:val="Heading1"/>
        <w:jc w:val="center"/>
      </w:pPr>
      <w:r>
        <w:rPr>
          <w:rFonts w:ascii="Times New Roman" w:hAnsi="Times New Roman"/>
          <w:b/>
          <w:sz w:val="28"/>
        </w:rPr>
        <w:t>INTRODUCTION</w:t>
      </w:r>
    </w:p>
    <w:p>
      <w:pPr>
        <w:pStyle w:val="Heading2"/>
        <w:jc w:val="left"/>
      </w:pPr>
      <w:r>
        <w:rPr>
          <w:rFonts w:ascii="Times New Roman" w:hAnsi="Times New Roman"/>
          <w:b/>
          <w:sz w:val="24"/>
        </w:rPr>
        <w:t>1.1 Background of the Study</w:t>
      </w:r>
    </w:p>
    <w:p>
      <w:pPr>
        <w:jc w:val="both"/>
      </w:pPr>
      <w:r>
        <w:rPr>
          <w:rFonts w:ascii="Times New Roman" w:hAnsi="Times New Roman"/>
          <w:b w:val="0"/>
          <w:sz w:val="24"/>
        </w:rPr>
        <w:t>Higher education institutions depend on accurate academic records, structured course delivery, and efficient communication between administrators, lecturers, and students. In many universities, result processing, course management, e-learning, and departmental oversight are still handled through separate tools, manual spreadsheets, or systems that were not designed to operate together. This separation creates delays, increases the possibility of errors, and makes it difficult for students and staff to interact with academic information from a single reliable platform.</w:t>
      </w:r>
    </w:p>
    <w:p>
      <w:pPr>
        <w:jc w:val="both"/>
      </w:pPr>
      <w:r>
        <w:rPr>
          <w:rFonts w:ascii="Times New Roman" w:hAnsi="Times New Roman"/>
          <w:b w:val="0"/>
          <w:sz w:val="24"/>
        </w:rPr>
        <w:t>Ibrahim Badamasi Babangida University, Lapai, like many modern institutions, requires software that can support faculty-level governance, departmental result management, lecturer course delivery, and student self-service within a secure digital environment. This project was therefore designed as a unified Software-as-a-Service Academic Operating System that combines result management and e-learning functions around a shared academic core. The system provides portals for students, lecturers, HODs, faculty administrators, and super administrators, while enforcing role-based access control and secure authentication.</w:t>
      </w:r>
    </w:p>
    <w:p>
      <w:pPr>
        <w:jc w:val="both"/>
      </w:pPr>
      <w:r>
        <w:rPr>
          <w:rFonts w:ascii="Times New Roman" w:hAnsi="Times New Roman"/>
          <w:b w:val="0"/>
          <w:sz w:val="24"/>
        </w:rPr>
        <w:t>The system was implemented with Next.js, React, TypeScript, and Tailwind CSS on the frontend, and Django, Django REST Framework, PostgreSQL, and JWT authentication on the backend. Cloudinary was integrated for media storage, while Vercel and Render were used for deployment. The project reflects a real implemented system rather than a theoretical proposal.</w:t>
      </w:r>
    </w:p>
    <w:p>
      <w:pPr>
        <w:pStyle w:val="Heading2"/>
        <w:jc w:val="left"/>
      </w:pPr>
      <w:r>
        <w:rPr>
          <w:rFonts w:ascii="Times New Roman" w:hAnsi="Times New Roman"/>
          <w:b/>
          <w:sz w:val="24"/>
        </w:rPr>
        <w:t>1.2 Statement of the Problem</w:t>
      </w:r>
    </w:p>
    <w:p>
      <w:pPr>
        <w:jc w:val="both"/>
      </w:pPr>
      <w:r>
        <w:rPr>
          <w:rFonts w:ascii="Times New Roman" w:hAnsi="Times New Roman"/>
          <w:b w:val="0"/>
          <w:sz w:val="24"/>
        </w:rPr>
        <w:t>Manual and disconnected academic systems create serious operational challenges. Result files may contain invalid matric numbers, wrong courses, duplicate records, and inconsistent session or semester information. In addition, lecturers and students often use separate channels for learning materials, assignments, and academic feedback. Without a unified platform, administrators face difficulty enforcing access control, monitoring approval workflows, and maintaining reliable audit trails.</w:t>
      </w:r>
    </w:p>
    <w:p>
      <w:pPr>
        <w:jc w:val="both"/>
      </w:pPr>
      <w:r>
        <w:rPr>
          <w:rFonts w:ascii="Times New Roman" w:hAnsi="Times New Roman"/>
          <w:b w:val="0"/>
          <w:sz w:val="24"/>
        </w:rPr>
        <w:t>The problem addressed by this project is the absence of an integrated, secure, and role-aware academic platform that can support result management and e-learning in a university setting. The system was designed to reduce fragmented workflows, improve academic data consistency, and provide a practical digital environment for IBBUL.</w:t>
      </w:r>
    </w:p>
    <w:p>
      <w:pPr>
        <w:pStyle w:val="Heading2"/>
        <w:jc w:val="left"/>
      </w:pPr>
      <w:r>
        <w:rPr>
          <w:rFonts w:ascii="Times New Roman" w:hAnsi="Times New Roman"/>
          <w:b/>
          <w:sz w:val="24"/>
        </w:rPr>
        <w:t>1.3 Aim and Objectives of the Study</w:t>
      </w:r>
    </w:p>
    <w:p>
      <w:pPr>
        <w:jc w:val="both"/>
      </w:pPr>
      <w:r>
        <w:rPr>
          <w:rFonts w:ascii="Times New Roman" w:hAnsi="Times New Roman"/>
          <w:b w:val="0"/>
          <w:sz w:val="24"/>
        </w:rPr>
        <w:t>The aim of this study is to design and implement a Unified Academic Operating System for result management and e-learning, using Ibrahim Badamasi Babangida University, Lapai as a case study.</w:t>
      </w:r>
    </w:p>
    <w:p>
      <w:pPr>
        <w:pStyle w:val="ListNumber"/>
        <w:jc w:val="both"/>
      </w:pPr>
      <w:r>
        <w:rPr>
          <w:rFonts w:ascii="Times New Roman" w:hAnsi="Times New Roman"/>
          <w:sz w:val="24"/>
        </w:rPr>
        <w:t>To analyse the academic workflow requirements of a Nigerian university.</w:t>
      </w:r>
    </w:p>
    <w:p>
      <w:pPr>
        <w:pStyle w:val="ListNumber"/>
        <w:jc w:val="both"/>
      </w:pPr>
      <w:r>
        <w:rPr>
          <w:rFonts w:ascii="Times New Roman" w:hAnsi="Times New Roman"/>
          <w:sz w:val="24"/>
        </w:rPr>
        <w:t>To design a client–server architecture that integrates result management and e-learning.</w:t>
      </w:r>
    </w:p>
    <w:p>
      <w:pPr>
        <w:pStyle w:val="ListNumber"/>
        <w:jc w:val="both"/>
      </w:pPr>
      <w:r>
        <w:rPr>
          <w:rFonts w:ascii="Times New Roman" w:hAnsi="Times New Roman"/>
          <w:sz w:val="24"/>
        </w:rPr>
        <w:t>To implement a secure backend using Django REST Framework, PostgreSQL, and JWT authentication.</w:t>
      </w:r>
    </w:p>
    <w:p>
      <w:pPr>
        <w:pStyle w:val="ListNumber"/>
        <w:jc w:val="both"/>
      </w:pPr>
      <w:r>
        <w:rPr>
          <w:rFonts w:ascii="Times New Roman" w:hAnsi="Times New Roman"/>
          <w:sz w:val="24"/>
        </w:rPr>
        <w:t>To develop user portals for Super Administrators, Faculty Administrators, Department Administrators, Lecturers, and Students.</w:t>
      </w:r>
    </w:p>
    <w:p>
      <w:pPr>
        <w:pStyle w:val="ListNumber"/>
        <w:jc w:val="both"/>
      </w:pPr>
      <w:r>
        <w:rPr>
          <w:rFonts w:ascii="Times New Roman" w:hAnsi="Times New Roman"/>
          <w:sz w:val="24"/>
        </w:rPr>
        <w:t>To implement bulk Excel result upload, validation, preview, submission, and approval workflow.</w:t>
      </w:r>
    </w:p>
    <w:p>
      <w:pPr>
        <w:pStyle w:val="ListNumber"/>
        <w:jc w:val="both"/>
      </w:pPr>
      <w:r>
        <w:rPr>
          <w:rFonts w:ascii="Times New Roman" w:hAnsi="Times New Roman"/>
          <w:sz w:val="24"/>
        </w:rPr>
        <w:t>To implement learning management features such as course offerings, lessons, assignments, and quizzes.</w:t>
      </w:r>
    </w:p>
    <w:p>
      <w:pPr>
        <w:pStyle w:val="ListNumber"/>
        <w:jc w:val="both"/>
      </w:pPr>
      <w:r>
        <w:rPr>
          <w:rFonts w:ascii="Times New Roman" w:hAnsi="Times New Roman"/>
          <w:sz w:val="24"/>
        </w:rPr>
        <w:t>To integrate Cloudinary for secure media storage.</w:t>
      </w:r>
    </w:p>
    <w:p>
      <w:pPr>
        <w:pStyle w:val="ListNumber"/>
        <w:jc w:val="both"/>
      </w:pPr>
      <w:r>
        <w:rPr>
          <w:rFonts w:ascii="Times New Roman" w:hAnsi="Times New Roman"/>
          <w:sz w:val="24"/>
        </w:rPr>
        <w:t>To deploy the frontend and backend components on Vercel and Render respectively.</w:t>
      </w:r>
    </w:p>
    <w:p>
      <w:pPr>
        <w:pStyle w:val="ListNumber"/>
        <w:jc w:val="both"/>
      </w:pPr>
      <w:r>
        <w:rPr>
          <w:rFonts w:ascii="Times New Roman" w:hAnsi="Times New Roman"/>
          <w:sz w:val="24"/>
        </w:rPr>
        <w:t>To test and document the completed system for academic submission and future maintenance.</w:t>
      </w:r>
    </w:p>
    <w:p>
      <w:pPr>
        <w:jc w:val="center"/>
      </w:pPr>
      <w:r>
        <w:rPr>
          <w:rFonts w:ascii="Times New Roman" w:hAnsi="Times New Roman"/>
          <w:b/>
          <w:sz w:val="24"/>
        </w:rPr>
        <w:t>Table 1.1: Mapping of Objectives to System Components</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F7"/>
          </w:tcPr>
          <w:p>
            <w:pPr>
              <w:jc w:val="left"/>
            </w:pPr>
            <w:r/>
            <w:r>
              <w:rPr>
                <w:rFonts w:ascii="Times New Roman" w:hAnsi="Times New Roman"/>
                <w:b/>
                <w:sz w:val="24"/>
              </w:rPr>
              <w:t>Objective</w:t>
            </w:r>
          </w:p>
        </w:tc>
        <w:tc>
          <w:tcPr>
            <w:tcW w:type="dxa" w:w="4500"/>
            <w:vAlign w:val="center"/>
            <w:shd w:fill="D9EAF7"/>
          </w:tcPr>
          <w:p>
            <w:pPr>
              <w:jc w:val="left"/>
            </w:pPr>
            <w:r/>
            <w:r>
              <w:rPr>
                <w:rFonts w:ascii="Times New Roman" w:hAnsi="Times New Roman"/>
                <w:b/>
                <w:sz w:val="24"/>
              </w:rPr>
              <w:t>System Component</w:t>
            </w:r>
          </w:p>
        </w:tc>
      </w:tr>
      <w:tr>
        <w:tc>
          <w:tcPr>
            <w:tcW w:type="dxa" w:w="4500"/>
            <w:vAlign w:val="center"/>
          </w:tcPr>
          <w:p>
            <w:pPr>
              <w:jc w:val="left"/>
            </w:pPr>
            <w:r/>
            <w:r>
              <w:rPr>
                <w:rFonts w:ascii="Times New Roman" w:hAnsi="Times New Roman"/>
                <w:b w:val="0"/>
                <w:sz w:val="24"/>
              </w:rPr>
              <w:t>Secure backend</w:t>
            </w:r>
          </w:p>
        </w:tc>
        <w:tc>
          <w:tcPr>
            <w:tcW w:type="dxa" w:w="4500"/>
            <w:vAlign w:val="center"/>
          </w:tcPr>
          <w:p>
            <w:pPr>
              <w:jc w:val="left"/>
            </w:pPr>
            <w:r/>
            <w:r>
              <w:rPr>
                <w:rFonts w:ascii="Times New Roman" w:hAnsi="Times New Roman"/>
                <w:b w:val="0"/>
                <w:sz w:val="24"/>
              </w:rPr>
              <w:t>Django REST Framework, PostgreSQL, JWT</w:t>
            </w:r>
          </w:p>
        </w:tc>
      </w:tr>
      <w:tr>
        <w:tc>
          <w:tcPr>
            <w:tcW w:type="dxa" w:w="4500"/>
            <w:vAlign w:val="center"/>
          </w:tcPr>
          <w:p>
            <w:pPr>
              <w:jc w:val="left"/>
            </w:pPr>
            <w:r/>
            <w:r>
              <w:rPr>
                <w:rFonts w:ascii="Times New Roman" w:hAnsi="Times New Roman"/>
                <w:b w:val="0"/>
                <w:sz w:val="24"/>
              </w:rPr>
              <w:t>User portals</w:t>
            </w:r>
          </w:p>
        </w:tc>
        <w:tc>
          <w:tcPr>
            <w:tcW w:type="dxa" w:w="4500"/>
            <w:vAlign w:val="center"/>
          </w:tcPr>
          <w:p>
            <w:pPr>
              <w:jc w:val="left"/>
            </w:pPr>
            <w:r/>
            <w:r>
              <w:rPr>
                <w:rFonts w:ascii="Times New Roman" w:hAnsi="Times New Roman"/>
                <w:b w:val="0"/>
                <w:sz w:val="24"/>
              </w:rPr>
              <w:t>Next.js dashboards for each role</w:t>
            </w:r>
          </w:p>
        </w:tc>
      </w:tr>
      <w:tr>
        <w:tc>
          <w:tcPr>
            <w:tcW w:type="dxa" w:w="4500"/>
            <w:vAlign w:val="center"/>
          </w:tcPr>
          <w:p>
            <w:pPr>
              <w:jc w:val="left"/>
            </w:pPr>
            <w:r/>
            <w:r>
              <w:rPr>
                <w:rFonts w:ascii="Times New Roman" w:hAnsi="Times New Roman"/>
                <w:b w:val="0"/>
                <w:sz w:val="24"/>
              </w:rPr>
              <w:t>Result upload</w:t>
            </w:r>
          </w:p>
        </w:tc>
        <w:tc>
          <w:tcPr>
            <w:tcW w:type="dxa" w:w="4500"/>
            <w:vAlign w:val="center"/>
          </w:tcPr>
          <w:p>
            <w:pPr>
              <w:jc w:val="left"/>
            </w:pPr>
            <w:r/>
            <w:r>
              <w:rPr>
                <w:rFonts w:ascii="Times New Roman" w:hAnsi="Times New Roman"/>
                <w:b w:val="0"/>
                <w:sz w:val="24"/>
              </w:rPr>
              <w:t>HOD upload validation, preview, and submit APIs</w:t>
            </w:r>
          </w:p>
        </w:tc>
      </w:tr>
      <w:tr>
        <w:tc>
          <w:tcPr>
            <w:tcW w:type="dxa" w:w="4500"/>
            <w:vAlign w:val="center"/>
          </w:tcPr>
          <w:p>
            <w:pPr>
              <w:jc w:val="left"/>
            </w:pPr>
            <w:r/>
            <w:r>
              <w:rPr>
                <w:rFonts w:ascii="Times New Roman" w:hAnsi="Times New Roman"/>
                <w:b w:val="0"/>
                <w:sz w:val="24"/>
              </w:rPr>
              <w:t>E-learning</w:t>
            </w:r>
          </w:p>
        </w:tc>
        <w:tc>
          <w:tcPr>
            <w:tcW w:type="dxa" w:w="4500"/>
            <w:vAlign w:val="center"/>
          </w:tcPr>
          <w:p>
            <w:pPr>
              <w:jc w:val="left"/>
            </w:pPr>
            <w:r/>
            <w:r>
              <w:rPr>
                <w:rFonts w:ascii="Times New Roman" w:hAnsi="Times New Roman"/>
                <w:b w:val="0"/>
                <w:sz w:val="24"/>
              </w:rPr>
              <w:t>Learning offerings, lessons, assignments, quizzes</w:t>
            </w:r>
          </w:p>
        </w:tc>
      </w:tr>
      <w:tr>
        <w:tc>
          <w:tcPr>
            <w:tcW w:type="dxa" w:w="4500"/>
            <w:vAlign w:val="center"/>
          </w:tcPr>
          <w:p>
            <w:pPr>
              <w:jc w:val="left"/>
            </w:pPr>
            <w:r/>
            <w:r>
              <w:rPr>
                <w:rFonts w:ascii="Times New Roman" w:hAnsi="Times New Roman"/>
                <w:b w:val="0"/>
                <w:sz w:val="24"/>
              </w:rPr>
              <w:t>Deployment</w:t>
            </w:r>
          </w:p>
        </w:tc>
        <w:tc>
          <w:tcPr>
            <w:tcW w:type="dxa" w:w="4500"/>
            <w:vAlign w:val="center"/>
          </w:tcPr>
          <w:p>
            <w:pPr>
              <w:jc w:val="left"/>
            </w:pPr>
            <w:r/>
            <w:r>
              <w:rPr>
                <w:rFonts w:ascii="Times New Roman" w:hAnsi="Times New Roman"/>
                <w:b w:val="0"/>
                <w:sz w:val="24"/>
              </w:rPr>
              <w:t>Vercel frontend and Render backend</w:t>
            </w:r>
          </w:p>
        </w:tc>
      </w:tr>
    </w:tbl>
    <w:p/>
    <w:p>
      <w:pPr>
        <w:pStyle w:val="Heading2"/>
        <w:jc w:val="left"/>
      </w:pPr>
      <w:r>
        <w:rPr>
          <w:rFonts w:ascii="Times New Roman" w:hAnsi="Times New Roman"/>
          <w:b/>
          <w:sz w:val="24"/>
        </w:rPr>
        <w:t>1.4 Significance of the Study</w:t>
      </w:r>
    </w:p>
    <w:p>
      <w:pPr>
        <w:jc w:val="both"/>
      </w:pPr>
      <w:r>
        <w:rPr>
          <w:rFonts w:ascii="Times New Roman" w:hAnsi="Times New Roman"/>
          <w:b w:val="0"/>
          <w:sz w:val="24"/>
        </w:rPr>
        <w:t>The study is significant because it demonstrates how modern software engineering can be applied to real academic operations. For the university, the system provides a model for improving result processing, e-learning delivery, and role-based administration. For students, it creates a unified portal for academic interaction. For administrators, it supports controlled access, auditability, and departmental oversight. For future researchers and developers, the project serves as a reference for building secure and scalable academic software using open-source technologies.</w:t>
      </w:r>
    </w:p>
    <w:p>
      <w:pPr>
        <w:pStyle w:val="Heading2"/>
        <w:jc w:val="left"/>
      </w:pPr>
      <w:r>
        <w:rPr>
          <w:rFonts w:ascii="Times New Roman" w:hAnsi="Times New Roman"/>
          <w:b/>
          <w:sz w:val="24"/>
        </w:rPr>
        <w:t>1.5 Scope of the Study</w:t>
      </w:r>
    </w:p>
    <w:p>
      <w:pPr>
        <w:jc w:val="both"/>
      </w:pPr>
      <w:r>
        <w:rPr>
          <w:rFonts w:ascii="Times New Roman" w:hAnsi="Times New Roman"/>
          <w:b w:val="0"/>
          <w:sz w:val="24"/>
        </w:rPr>
        <w:t>The scope covers authentication, authorization, faculty and department management, course management, result upload, result approval, student portal, lecturer portal, HOD portal, dean/faculty administrator portal, super administrator portal, learning management, media storage, dashboard analytics, and deployment. The project does not include biometric authentication, payroll management, bursary integration, or native mobile application development.</w:t>
      </w:r>
    </w:p>
    <w:p>
      <w:pPr>
        <w:jc w:val="center"/>
      </w:pPr>
      <w:r>
        <w:rPr>
          <w:rFonts w:ascii="Times New Roman" w:hAnsi="Times New Roman"/>
          <w:b/>
          <w:sz w:val="24"/>
        </w:rPr>
        <w:t>Table 1.2: Scope Boundaries</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F7"/>
          </w:tcPr>
          <w:p>
            <w:pPr>
              <w:jc w:val="left"/>
            </w:pPr>
            <w:r/>
            <w:r>
              <w:rPr>
                <w:rFonts w:ascii="Times New Roman" w:hAnsi="Times New Roman"/>
                <w:b/>
                <w:sz w:val="24"/>
              </w:rPr>
              <w:t>Included</w:t>
            </w:r>
          </w:p>
        </w:tc>
        <w:tc>
          <w:tcPr>
            <w:tcW w:type="dxa" w:w="4500"/>
            <w:vAlign w:val="center"/>
            <w:shd w:fill="D9EAF7"/>
          </w:tcPr>
          <w:p>
            <w:pPr>
              <w:jc w:val="left"/>
            </w:pPr>
            <w:r/>
            <w:r>
              <w:rPr>
                <w:rFonts w:ascii="Times New Roman" w:hAnsi="Times New Roman"/>
                <w:b/>
                <w:sz w:val="24"/>
              </w:rPr>
              <w:t>Not Included</w:t>
            </w:r>
          </w:p>
        </w:tc>
      </w:tr>
      <w:tr>
        <w:tc>
          <w:tcPr>
            <w:tcW w:type="dxa" w:w="4500"/>
            <w:vAlign w:val="center"/>
          </w:tcPr>
          <w:p>
            <w:pPr>
              <w:jc w:val="left"/>
            </w:pPr>
            <w:r/>
            <w:r>
              <w:rPr>
                <w:rFonts w:ascii="Times New Roman" w:hAnsi="Times New Roman"/>
                <w:b w:val="0"/>
                <w:sz w:val="24"/>
              </w:rPr>
              <w:t>Result management and approval</w:t>
            </w:r>
          </w:p>
        </w:tc>
        <w:tc>
          <w:tcPr>
            <w:tcW w:type="dxa" w:w="4500"/>
            <w:vAlign w:val="center"/>
          </w:tcPr>
          <w:p>
            <w:pPr>
              <w:jc w:val="left"/>
            </w:pPr>
            <w:r/>
            <w:r>
              <w:rPr>
                <w:rFonts w:ascii="Times New Roman" w:hAnsi="Times New Roman"/>
                <w:b w:val="0"/>
                <w:sz w:val="24"/>
              </w:rPr>
              <w:t>Payroll and bursary integration</w:t>
            </w:r>
          </w:p>
        </w:tc>
      </w:tr>
      <w:tr>
        <w:tc>
          <w:tcPr>
            <w:tcW w:type="dxa" w:w="4500"/>
            <w:vAlign w:val="center"/>
          </w:tcPr>
          <w:p>
            <w:pPr>
              <w:jc w:val="left"/>
            </w:pPr>
            <w:r/>
            <w:r>
              <w:rPr>
                <w:rFonts w:ascii="Times New Roman" w:hAnsi="Times New Roman"/>
                <w:b w:val="0"/>
                <w:sz w:val="24"/>
              </w:rPr>
              <w:t>Learning management</w:t>
            </w:r>
          </w:p>
        </w:tc>
        <w:tc>
          <w:tcPr>
            <w:tcW w:type="dxa" w:w="4500"/>
            <w:vAlign w:val="center"/>
          </w:tcPr>
          <w:p>
            <w:pPr>
              <w:jc w:val="left"/>
            </w:pPr>
            <w:r/>
            <w:r>
              <w:rPr>
                <w:rFonts w:ascii="Times New Roman" w:hAnsi="Times New Roman"/>
                <w:b w:val="0"/>
                <w:sz w:val="24"/>
              </w:rPr>
              <w:t>Native mobile application</w:t>
            </w:r>
          </w:p>
        </w:tc>
      </w:tr>
      <w:tr>
        <w:tc>
          <w:tcPr>
            <w:tcW w:type="dxa" w:w="4500"/>
            <w:vAlign w:val="center"/>
          </w:tcPr>
          <w:p>
            <w:pPr>
              <w:jc w:val="left"/>
            </w:pPr>
            <w:r/>
            <w:r>
              <w:rPr>
                <w:rFonts w:ascii="Times New Roman" w:hAnsi="Times New Roman"/>
                <w:b w:val="0"/>
                <w:sz w:val="24"/>
              </w:rPr>
              <w:t>JWT authentication</w:t>
            </w:r>
          </w:p>
        </w:tc>
        <w:tc>
          <w:tcPr>
            <w:tcW w:type="dxa" w:w="4500"/>
            <w:vAlign w:val="center"/>
          </w:tcPr>
          <w:p>
            <w:pPr>
              <w:jc w:val="left"/>
            </w:pPr>
            <w:r/>
            <w:r>
              <w:rPr>
                <w:rFonts w:ascii="Times New Roman" w:hAnsi="Times New Roman"/>
                <w:b w:val="0"/>
                <w:sz w:val="24"/>
              </w:rPr>
              <w:t>Biometric authentication</w:t>
            </w:r>
          </w:p>
        </w:tc>
      </w:tr>
      <w:tr>
        <w:tc>
          <w:tcPr>
            <w:tcW w:type="dxa" w:w="4500"/>
            <w:vAlign w:val="center"/>
          </w:tcPr>
          <w:p>
            <w:pPr>
              <w:jc w:val="left"/>
            </w:pPr>
            <w:r/>
            <w:r>
              <w:rPr>
                <w:rFonts w:ascii="Times New Roman" w:hAnsi="Times New Roman"/>
                <w:b w:val="0"/>
                <w:sz w:val="24"/>
              </w:rPr>
              <w:t>Cloud media storage</w:t>
            </w:r>
          </w:p>
        </w:tc>
        <w:tc>
          <w:tcPr>
            <w:tcW w:type="dxa" w:w="4500"/>
            <w:vAlign w:val="center"/>
          </w:tcPr>
          <w:p>
            <w:pPr>
              <w:jc w:val="left"/>
            </w:pPr>
            <w:r/>
            <w:r>
              <w:rPr>
                <w:rFonts w:ascii="Times New Roman" w:hAnsi="Times New Roman"/>
                <w:b w:val="0"/>
                <w:sz w:val="24"/>
              </w:rPr>
              <w:t>On-premise media server setup</w:t>
            </w:r>
          </w:p>
        </w:tc>
      </w:tr>
      <w:tr>
        <w:tc>
          <w:tcPr>
            <w:tcW w:type="dxa" w:w="4500"/>
            <w:vAlign w:val="center"/>
          </w:tcPr>
          <w:p>
            <w:pPr>
              <w:jc w:val="left"/>
            </w:pPr>
            <w:r/>
            <w:r>
              <w:rPr>
                <w:rFonts w:ascii="Times New Roman" w:hAnsi="Times New Roman"/>
                <w:b w:val="0"/>
                <w:sz w:val="24"/>
              </w:rPr>
              <w:t>Web deployment</w:t>
            </w:r>
          </w:p>
        </w:tc>
        <w:tc>
          <w:tcPr>
            <w:tcW w:type="dxa" w:w="4500"/>
            <w:vAlign w:val="center"/>
          </w:tcPr>
          <w:p>
            <w:pPr>
              <w:jc w:val="left"/>
            </w:pPr>
            <w:r/>
            <w:r>
              <w:rPr>
                <w:rFonts w:ascii="Times New Roman" w:hAnsi="Times New Roman"/>
                <w:b w:val="0"/>
                <w:sz w:val="24"/>
              </w:rPr>
              <w:t>Commercial multi-university billing system</w:t>
            </w:r>
          </w:p>
        </w:tc>
      </w:tr>
    </w:tbl>
    <w:p/>
    <w:p>
      <w:pPr>
        <w:pStyle w:val="Heading2"/>
        <w:jc w:val="left"/>
      </w:pPr>
      <w:r>
        <w:rPr>
          <w:rFonts w:ascii="Times New Roman" w:hAnsi="Times New Roman"/>
          <w:b/>
          <w:sz w:val="24"/>
        </w:rPr>
        <w:t>1.6 Limitations of the Study</w:t>
      </w:r>
    </w:p>
    <w:p>
      <w:pPr>
        <w:jc w:val="both"/>
      </w:pPr>
      <w:r>
        <w:rPr>
          <w:rFonts w:ascii="Times New Roman" w:hAnsi="Times New Roman"/>
          <w:b w:val="0"/>
          <w:sz w:val="24"/>
        </w:rPr>
        <w:t>The project was completed within the time available for a final year project. It depends on internet connectivity and cloud hosting services. Large-scale institutional testing involving all university users was not conducted. The system validates uploaded results but does not independently verify the academic correctness of examination scores prepared outside the platform.</w:t>
      </w:r>
    </w:p>
    <w:p>
      <w:pPr>
        <w:pStyle w:val="Heading2"/>
        <w:jc w:val="left"/>
      </w:pPr>
      <w:r>
        <w:rPr>
          <w:rFonts w:ascii="Times New Roman" w:hAnsi="Times New Roman"/>
          <w:b/>
          <w:sz w:val="24"/>
        </w:rPr>
        <w:t>1.7 Project Organization and Team Contribution</w:t>
      </w:r>
    </w:p>
    <w:p>
      <w:pPr>
        <w:jc w:val="both"/>
      </w:pPr>
      <w:r>
        <w:rPr>
          <w:rFonts w:ascii="Times New Roman" w:hAnsi="Times New Roman"/>
          <w:b w:val="0"/>
          <w:sz w:val="24"/>
        </w:rPr>
        <w:t>The author served as Technical Lead and Lead Developer, coordinating the architecture, backend implementation, database design, REST API development, authentication, authorization, deployment, and final integration. Other team members contributed to result management UI, learning management UI, testing, screenshots, user manual preparation, proofreading, documentation formatting, and presentation support.</w:t>
      </w:r>
    </w:p>
    <w:p>
      <w:pPr>
        <w:jc w:val="center"/>
      </w:pPr>
      <w:r>
        <w:rPr>
          <w:rFonts w:ascii="Times New Roman" w:hAnsi="Times New Roman"/>
          <w:b/>
          <w:sz w:val="24"/>
        </w:rPr>
        <w:t>Table 1.3: Team Roles and Responsibilities</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F7"/>
          </w:tcPr>
          <w:p>
            <w:pPr>
              <w:jc w:val="left"/>
            </w:pPr>
            <w:r/>
            <w:r>
              <w:rPr>
                <w:rFonts w:ascii="Times New Roman" w:hAnsi="Times New Roman"/>
                <w:b/>
                <w:sz w:val="24"/>
              </w:rPr>
              <w:t>Member</w:t>
            </w:r>
          </w:p>
        </w:tc>
        <w:tc>
          <w:tcPr>
            <w:tcW w:type="dxa" w:w="4500"/>
            <w:vAlign w:val="center"/>
            <w:shd w:fill="D9EAF7"/>
          </w:tcPr>
          <w:p>
            <w:pPr>
              <w:jc w:val="left"/>
            </w:pPr>
            <w:r/>
            <w:r>
              <w:rPr>
                <w:rFonts w:ascii="Times New Roman" w:hAnsi="Times New Roman"/>
                <w:b/>
                <w:sz w:val="24"/>
              </w:rPr>
              <w:t>Contribution</w:t>
            </w:r>
          </w:p>
        </w:tc>
      </w:tr>
      <w:tr>
        <w:tc>
          <w:tcPr>
            <w:tcW w:type="dxa" w:w="4500"/>
            <w:vAlign w:val="center"/>
          </w:tcPr>
          <w:p>
            <w:pPr>
              <w:jc w:val="left"/>
            </w:pPr>
            <w:r/>
            <w:r>
              <w:rPr>
                <w:rFonts w:ascii="Times New Roman" w:hAnsi="Times New Roman"/>
                <w:b w:val="0"/>
                <w:sz w:val="24"/>
              </w:rPr>
              <w:t>Technical Lead / Author</w:t>
            </w:r>
          </w:p>
        </w:tc>
        <w:tc>
          <w:tcPr>
            <w:tcW w:type="dxa" w:w="4500"/>
            <w:vAlign w:val="center"/>
          </w:tcPr>
          <w:p>
            <w:pPr>
              <w:jc w:val="left"/>
            </w:pPr>
            <w:r/>
            <w:r>
              <w:rPr>
                <w:rFonts w:ascii="Times New Roman" w:hAnsi="Times New Roman"/>
                <w:b w:val="0"/>
                <w:sz w:val="24"/>
              </w:rPr>
              <w:t>Architecture, backend, database, APIs, security, deployment, integration</w:t>
            </w:r>
          </w:p>
        </w:tc>
      </w:tr>
      <w:tr>
        <w:tc>
          <w:tcPr>
            <w:tcW w:type="dxa" w:w="4500"/>
            <w:vAlign w:val="center"/>
          </w:tcPr>
          <w:p>
            <w:pPr>
              <w:jc w:val="left"/>
            </w:pPr>
            <w:r/>
            <w:r>
              <w:rPr>
                <w:rFonts w:ascii="Times New Roman" w:hAnsi="Times New Roman"/>
                <w:b w:val="0"/>
                <w:sz w:val="24"/>
              </w:rPr>
              <w:t>Member 1</w:t>
            </w:r>
          </w:p>
        </w:tc>
        <w:tc>
          <w:tcPr>
            <w:tcW w:type="dxa" w:w="4500"/>
            <w:vAlign w:val="center"/>
          </w:tcPr>
          <w:p>
            <w:pPr>
              <w:jc w:val="left"/>
            </w:pPr>
            <w:r/>
            <w:r>
              <w:rPr>
                <w:rFonts w:ascii="Times New Roman" w:hAnsi="Times New Roman"/>
                <w:b w:val="0"/>
                <w:sz w:val="24"/>
              </w:rPr>
              <w:t>Result Management UI, frontend refinement, screenshots, presentation support</w:t>
            </w:r>
          </w:p>
        </w:tc>
      </w:tr>
      <w:tr>
        <w:tc>
          <w:tcPr>
            <w:tcW w:type="dxa" w:w="4500"/>
            <w:vAlign w:val="center"/>
          </w:tcPr>
          <w:p>
            <w:pPr>
              <w:jc w:val="left"/>
            </w:pPr>
            <w:r/>
            <w:r>
              <w:rPr>
                <w:rFonts w:ascii="Times New Roman" w:hAnsi="Times New Roman"/>
                <w:b w:val="0"/>
                <w:sz w:val="24"/>
              </w:rPr>
              <w:t>Member 2</w:t>
            </w:r>
          </w:p>
        </w:tc>
        <w:tc>
          <w:tcPr>
            <w:tcW w:type="dxa" w:w="4500"/>
            <w:vAlign w:val="center"/>
          </w:tcPr>
          <w:p>
            <w:pPr>
              <w:jc w:val="left"/>
            </w:pPr>
            <w:r/>
            <w:r>
              <w:rPr>
                <w:rFonts w:ascii="Times New Roman" w:hAnsi="Times New Roman"/>
                <w:b w:val="0"/>
                <w:sz w:val="24"/>
              </w:rPr>
              <w:t>Learning Management UI, user experience refinement, course organization, presentation support</w:t>
            </w:r>
          </w:p>
        </w:tc>
      </w:tr>
      <w:tr>
        <w:tc>
          <w:tcPr>
            <w:tcW w:type="dxa" w:w="4500"/>
            <w:vAlign w:val="center"/>
          </w:tcPr>
          <w:p>
            <w:pPr>
              <w:jc w:val="left"/>
            </w:pPr>
            <w:r/>
            <w:r>
              <w:rPr>
                <w:rFonts w:ascii="Times New Roman" w:hAnsi="Times New Roman"/>
                <w:b w:val="0"/>
                <w:sz w:val="24"/>
              </w:rPr>
              <w:t>Member 3</w:t>
            </w:r>
          </w:p>
        </w:tc>
        <w:tc>
          <w:tcPr>
            <w:tcW w:type="dxa" w:w="4500"/>
            <w:vAlign w:val="center"/>
          </w:tcPr>
          <w:p>
            <w:pPr>
              <w:jc w:val="left"/>
            </w:pPr>
            <w:r/>
            <w:r>
              <w:rPr>
                <w:rFonts w:ascii="Times New Roman" w:hAnsi="Times New Roman"/>
                <w:b w:val="0"/>
                <w:sz w:val="24"/>
              </w:rPr>
              <w:t>Testing, documentation formatting, references, proofreading, user manual</w:t>
            </w:r>
          </w:p>
        </w:tc>
      </w:tr>
    </w:tbl>
    <w:p/>
    <w:p>
      <w:pPr>
        <w:pStyle w:val="Heading2"/>
        <w:jc w:val="left"/>
      </w:pPr>
      <w:r>
        <w:rPr>
          <w:rFonts w:ascii="Times New Roman" w:hAnsi="Times New Roman"/>
          <w:b/>
          <w:sz w:val="24"/>
        </w:rPr>
        <w:t>1.8 Definition of Terms</w:t>
      </w:r>
    </w:p>
    <w:p>
      <w:pPr>
        <w:jc w:val="center"/>
      </w:pPr>
      <w:r>
        <w:rPr>
          <w:rFonts w:ascii="Times New Roman" w:hAnsi="Times New Roman"/>
          <w:b/>
          <w:sz w:val="24"/>
        </w:rPr>
        <w:t>Table 1.4: Definition of Terms</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F7"/>
          </w:tcPr>
          <w:p>
            <w:pPr>
              <w:jc w:val="left"/>
            </w:pPr>
            <w:r/>
            <w:r>
              <w:rPr>
                <w:rFonts w:ascii="Times New Roman" w:hAnsi="Times New Roman"/>
                <w:b/>
                <w:sz w:val="24"/>
              </w:rPr>
              <w:t>Term</w:t>
            </w:r>
          </w:p>
        </w:tc>
        <w:tc>
          <w:tcPr>
            <w:tcW w:type="dxa" w:w="4500"/>
            <w:vAlign w:val="center"/>
            <w:shd w:fill="D9EAF7"/>
          </w:tcPr>
          <w:p>
            <w:pPr>
              <w:jc w:val="left"/>
            </w:pPr>
            <w:r/>
            <w:r>
              <w:rPr>
                <w:rFonts w:ascii="Times New Roman" w:hAnsi="Times New Roman"/>
                <w:b/>
                <w:sz w:val="24"/>
              </w:rPr>
              <w:t>Meaning</w:t>
            </w:r>
          </w:p>
        </w:tc>
      </w:tr>
      <w:tr>
        <w:tc>
          <w:tcPr>
            <w:tcW w:type="dxa" w:w="4500"/>
            <w:vAlign w:val="center"/>
          </w:tcPr>
          <w:p>
            <w:pPr>
              <w:jc w:val="left"/>
            </w:pPr>
            <w:r/>
            <w:r>
              <w:rPr>
                <w:rFonts w:ascii="Times New Roman" w:hAnsi="Times New Roman"/>
                <w:b w:val="0"/>
                <w:sz w:val="24"/>
              </w:rPr>
              <w:t>Academic Operating System</w:t>
            </w:r>
          </w:p>
        </w:tc>
        <w:tc>
          <w:tcPr>
            <w:tcW w:type="dxa" w:w="4500"/>
            <w:vAlign w:val="center"/>
          </w:tcPr>
          <w:p>
            <w:pPr>
              <w:jc w:val="left"/>
            </w:pPr>
            <w:r/>
            <w:r>
              <w:rPr>
                <w:rFonts w:ascii="Times New Roman" w:hAnsi="Times New Roman"/>
                <w:b w:val="0"/>
                <w:sz w:val="24"/>
              </w:rPr>
              <w:t>A unified platform for managing academic operations such as results, learning, users, and courses.</w:t>
            </w:r>
          </w:p>
        </w:tc>
      </w:tr>
      <w:tr>
        <w:tc>
          <w:tcPr>
            <w:tcW w:type="dxa" w:w="4500"/>
            <w:vAlign w:val="center"/>
          </w:tcPr>
          <w:p>
            <w:pPr>
              <w:jc w:val="left"/>
            </w:pPr>
            <w:r/>
            <w:r>
              <w:rPr>
                <w:rFonts w:ascii="Times New Roman" w:hAnsi="Times New Roman"/>
                <w:b w:val="0"/>
                <w:sz w:val="24"/>
              </w:rPr>
              <w:t>JWT</w:t>
            </w:r>
          </w:p>
        </w:tc>
        <w:tc>
          <w:tcPr>
            <w:tcW w:type="dxa" w:w="4500"/>
            <w:vAlign w:val="center"/>
          </w:tcPr>
          <w:p>
            <w:pPr>
              <w:jc w:val="left"/>
            </w:pPr>
            <w:r/>
            <w:r>
              <w:rPr>
                <w:rFonts w:ascii="Times New Roman" w:hAnsi="Times New Roman"/>
                <w:b w:val="0"/>
                <w:sz w:val="24"/>
              </w:rPr>
              <w:t>JSON Web Token used for secure authentication.</w:t>
            </w:r>
          </w:p>
        </w:tc>
      </w:tr>
      <w:tr>
        <w:tc>
          <w:tcPr>
            <w:tcW w:type="dxa" w:w="4500"/>
            <w:vAlign w:val="center"/>
          </w:tcPr>
          <w:p>
            <w:pPr>
              <w:jc w:val="left"/>
            </w:pPr>
            <w:r/>
            <w:r>
              <w:rPr>
                <w:rFonts w:ascii="Times New Roman" w:hAnsi="Times New Roman"/>
                <w:b w:val="0"/>
                <w:sz w:val="24"/>
              </w:rPr>
              <w:t>RBAC</w:t>
            </w:r>
          </w:p>
        </w:tc>
        <w:tc>
          <w:tcPr>
            <w:tcW w:type="dxa" w:w="4500"/>
            <w:vAlign w:val="center"/>
          </w:tcPr>
          <w:p>
            <w:pPr>
              <w:jc w:val="left"/>
            </w:pPr>
            <w:r/>
            <w:r>
              <w:rPr>
                <w:rFonts w:ascii="Times New Roman" w:hAnsi="Times New Roman"/>
                <w:b w:val="0"/>
                <w:sz w:val="24"/>
              </w:rPr>
              <w:t>Role-Based Access Control used to assign permissions according to user roles.</w:t>
            </w:r>
          </w:p>
        </w:tc>
      </w:tr>
      <w:tr>
        <w:tc>
          <w:tcPr>
            <w:tcW w:type="dxa" w:w="4500"/>
            <w:vAlign w:val="center"/>
          </w:tcPr>
          <w:p>
            <w:pPr>
              <w:jc w:val="left"/>
            </w:pPr>
            <w:r/>
            <w:r>
              <w:rPr>
                <w:rFonts w:ascii="Times New Roman" w:hAnsi="Times New Roman"/>
                <w:b w:val="0"/>
                <w:sz w:val="24"/>
              </w:rPr>
              <w:t>LMS</w:t>
            </w:r>
          </w:p>
        </w:tc>
        <w:tc>
          <w:tcPr>
            <w:tcW w:type="dxa" w:w="4500"/>
            <w:vAlign w:val="center"/>
          </w:tcPr>
          <w:p>
            <w:pPr>
              <w:jc w:val="left"/>
            </w:pPr>
            <w:r/>
            <w:r>
              <w:rPr>
                <w:rFonts w:ascii="Times New Roman" w:hAnsi="Times New Roman"/>
                <w:b w:val="0"/>
                <w:sz w:val="24"/>
              </w:rPr>
              <w:t>Learning Management System for online course delivery.</w:t>
            </w:r>
          </w:p>
        </w:tc>
      </w:tr>
      <w:tr>
        <w:tc>
          <w:tcPr>
            <w:tcW w:type="dxa" w:w="4500"/>
            <w:vAlign w:val="center"/>
          </w:tcPr>
          <w:p>
            <w:pPr>
              <w:jc w:val="left"/>
            </w:pPr>
            <w:r/>
            <w:r>
              <w:rPr>
                <w:rFonts w:ascii="Times New Roman" w:hAnsi="Times New Roman"/>
                <w:b w:val="0"/>
                <w:sz w:val="24"/>
              </w:rPr>
              <w:t>SaaS</w:t>
            </w:r>
          </w:p>
        </w:tc>
        <w:tc>
          <w:tcPr>
            <w:tcW w:type="dxa" w:w="4500"/>
            <w:vAlign w:val="center"/>
          </w:tcPr>
          <w:p>
            <w:pPr>
              <w:jc w:val="left"/>
            </w:pPr>
            <w:r/>
            <w:r>
              <w:rPr>
                <w:rFonts w:ascii="Times New Roman" w:hAnsi="Times New Roman"/>
                <w:b w:val="0"/>
                <w:sz w:val="24"/>
              </w:rPr>
              <w:t>Software-as-a-Service, a centrally hosted software delivery model.</w:t>
            </w:r>
          </w:p>
        </w:tc>
      </w:tr>
    </w:tbl>
    <w:p/>
    <w:p>
      <w:pPr>
        <w:pStyle w:val="Heading2"/>
        <w:jc w:val="left"/>
      </w:pPr>
      <w:r>
        <w:rPr>
          <w:rFonts w:ascii="Times New Roman" w:hAnsi="Times New Roman"/>
          <w:b/>
          <w:sz w:val="24"/>
        </w:rPr>
        <w:t>1.9 Organization of the Report</w:t>
      </w:r>
    </w:p>
    <w:p>
      <w:pPr>
        <w:jc w:val="both"/>
      </w:pPr>
      <w:r>
        <w:rPr>
          <w:rFonts w:ascii="Times New Roman" w:hAnsi="Times New Roman"/>
          <w:b w:val="0"/>
          <w:sz w:val="24"/>
        </w:rPr>
        <w:t>Chapter One introduces the study. Chapter Two reviews related literature and existing systems. Chapter Three presents system analysis and design. Chapter Four explains implementation and testing. Chapter Five gives the summary, conclusion, and recommendations.</w:t>
      </w:r>
    </w:p>
    <w:p>
      <w:pPr>
        <w:jc w:val="center"/>
      </w:pPr>
      <w:r>
        <w:rPr>
          <w:rFonts w:ascii="Times New Roman" w:hAnsi="Times New Roman"/>
          <w:b/>
          <w:i/>
          <w:sz w:val="24"/>
        </w:rPr>
        <w:t>[Insert System Architecture Diagram]</w:t>
      </w:r>
    </w:p>
    <w:p>
      <w:pPr>
        <w:pStyle w:val="Heading2"/>
        <w:jc w:val="left"/>
      </w:pPr>
      <w:r>
        <w:rPr>
          <w:rFonts w:ascii="Times New Roman" w:hAnsi="Times New Roman"/>
          <w:b/>
          <w:sz w:val="24"/>
        </w:rPr>
        <w:t>Chapter Summary</w:t>
      </w:r>
    </w:p>
    <w:p>
      <w:pPr>
        <w:jc w:val="both"/>
      </w:pPr>
      <w:r>
        <w:rPr>
          <w:rFonts w:ascii="Times New Roman" w:hAnsi="Times New Roman"/>
          <w:b w:val="0"/>
          <w:sz w:val="24"/>
        </w:rPr>
        <w:t>This chapter introduced the background, problem statement, aim, objectives, significance, scope, limitations, team contribution, and organization of the report. It established the need for a unified academic platform for result management and e-learning in a university environment.</w:t>
      </w:r>
    </w:p>
    <w:p>
      <w:r>
        <w:br w:type="page"/>
      </w:r>
    </w:p>
    <w:p>
      <w:pPr>
        <w:pStyle w:val="Heading1"/>
        <w:jc w:val="center"/>
      </w:pPr>
      <w:r>
        <w:rPr>
          <w:rFonts w:ascii="Times New Roman" w:hAnsi="Times New Roman"/>
          <w:b/>
          <w:sz w:val="28"/>
        </w:rPr>
        <w:t>CHAPTER TWO</w:t>
      </w:r>
    </w:p>
    <w:p>
      <w:pPr>
        <w:pStyle w:val="Heading1"/>
        <w:jc w:val="center"/>
      </w:pPr>
      <w:r>
        <w:rPr>
          <w:rFonts w:ascii="Times New Roman" w:hAnsi="Times New Roman"/>
          <w:b/>
          <w:sz w:val="28"/>
        </w:rPr>
        <w:t>REVIEW OF RELATED LITERATURE</w:t>
      </w:r>
    </w:p>
    <w:p>
      <w:pPr>
        <w:pStyle w:val="Heading2"/>
        <w:jc w:val="left"/>
      </w:pPr>
      <w:r>
        <w:rPr>
          <w:rFonts w:ascii="Times New Roman" w:hAnsi="Times New Roman"/>
          <w:b/>
          <w:sz w:val="24"/>
        </w:rPr>
        <w:t>2.1 Introduction</w:t>
      </w:r>
    </w:p>
    <w:p>
      <w:pPr>
        <w:jc w:val="both"/>
      </w:pPr>
      <w:r>
        <w:rPr>
          <w:rFonts w:ascii="Times New Roman" w:hAnsi="Times New Roman"/>
          <w:b w:val="0"/>
          <w:sz w:val="24"/>
        </w:rPr>
        <w:t>This chapter reviews concepts, technologies, and existing systems related to academic information systems, result management, learning management systems, authentication, cloud deployment, and software development methodologies. The review provides the theoretical and technical background for the implemented system.</w:t>
      </w:r>
    </w:p>
    <w:p>
      <w:pPr>
        <w:pStyle w:val="Heading2"/>
        <w:jc w:val="left"/>
      </w:pPr>
      <w:r>
        <w:rPr>
          <w:rFonts w:ascii="Times New Roman" w:hAnsi="Times New Roman"/>
          <w:b/>
          <w:sz w:val="24"/>
        </w:rPr>
        <w:t>2.2 Concept of Academic Information Systems</w:t>
      </w:r>
    </w:p>
    <w:p>
      <w:pPr>
        <w:jc w:val="both"/>
      </w:pPr>
      <w:r>
        <w:rPr>
          <w:rFonts w:ascii="Times New Roman" w:hAnsi="Times New Roman"/>
          <w:b w:val="0"/>
          <w:sz w:val="24"/>
        </w:rPr>
        <w:t>An academic information system is a software platform used to manage information relating to students, staff, courses, departments, assessments, and academic records. In a university setting, such systems improve record accuracy, reduce administrative duplication, and provide controlled access to academic data. A unified academic platform extends this concept by integrating several institutional functions into one coordinated environment.</w:t>
      </w:r>
    </w:p>
    <w:p>
      <w:pPr>
        <w:pStyle w:val="Heading2"/>
        <w:jc w:val="left"/>
      </w:pPr>
      <w:r>
        <w:rPr>
          <w:rFonts w:ascii="Times New Roman" w:hAnsi="Times New Roman"/>
          <w:b/>
          <w:sz w:val="24"/>
        </w:rPr>
        <w:t>2.3 Result Management Systems</w:t>
      </w:r>
    </w:p>
    <w:p>
      <w:pPr>
        <w:jc w:val="both"/>
      </w:pPr>
      <w:r>
        <w:rPr>
          <w:rFonts w:ascii="Times New Roman" w:hAnsi="Times New Roman"/>
          <w:b w:val="0"/>
          <w:sz w:val="24"/>
        </w:rPr>
        <w:t>Result management systems are designed to handle the recording, validation, approval, storage, and publication of students’ academic results. A reliable result management system must prevent unauthorized access, detect invalid data, support approval workflows, and preserve audit records. In this project, result management includes bulk Excel upload, validation of matric numbers and course codes, duplicate checking, HOD submission, and controlled result access.</w:t>
      </w:r>
    </w:p>
    <w:p>
      <w:pPr>
        <w:pStyle w:val="Heading2"/>
        <w:jc w:val="left"/>
      </w:pPr>
      <w:r>
        <w:rPr>
          <w:rFonts w:ascii="Times New Roman" w:hAnsi="Times New Roman"/>
          <w:b/>
          <w:sz w:val="24"/>
        </w:rPr>
        <w:t>2.4 Learning Management Systems</w:t>
      </w:r>
    </w:p>
    <w:p>
      <w:pPr>
        <w:jc w:val="both"/>
      </w:pPr>
      <w:r>
        <w:rPr>
          <w:rFonts w:ascii="Times New Roman" w:hAnsi="Times New Roman"/>
          <w:b w:val="0"/>
          <w:sz w:val="24"/>
        </w:rPr>
        <w:t>A Learning Management System supports the creation, organization, delivery, and monitoring of learning content. Common LMS features include course offerings, modules, lessons, assignments, quizzes, and learning resources. The e-learning component of this project allows lecturers to organize learning materials and students to access course content through the same academic platform used for results.</w:t>
      </w:r>
    </w:p>
    <w:p>
      <w:pPr>
        <w:pStyle w:val="Heading2"/>
        <w:jc w:val="left"/>
      </w:pPr>
      <w:r>
        <w:rPr>
          <w:rFonts w:ascii="Times New Roman" w:hAnsi="Times New Roman"/>
          <w:b/>
          <w:sz w:val="24"/>
        </w:rPr>
        <w:t>2.5 Role-Based Access Control</w:t>
      </w:r>
    </w:p>
    <w:p>
      <w:pPr>
        <w:jc w:val="both"/>
      </w:pPr>
      <w:r>
        <w:rPr>
          <w:rFonts w:ascii="Times New Roman" w:hAnsi="Times New Roman"/>
          <w:b w:val="0"/>
          <w:sz w:val="24"/>
        </w:rPr>
        <w:t>Role-Based Access Control is a security model in which access permissions are assigned according to a user’s role. In the implemented system, roles include Super Administrator, Faculty Administrator, Department Administrator, Examiner, and Student. Each role has a defined scope. For example, a department administrator can manage departmental results, while a student can only access personal academic information.</w:t>
      </w:r>
    </w:p>
    <w:p>
      <w:pPr>
        <w:pStyle w:val="Heading2"/>
        <w:jc w:val="left"/>
      </w:pPr>
      <w:r>
        <w:rPr>
          <w:rFonts w:ascii="Times New Roman" w:hAnsi="Times New Roman"/>
          <w:b/>
          <w:sz w:val="24"/>
        </w:rPr>
        <w:t>2.6 JWT Authentication</w:t>
      </w:r>
    </w:p>
    <w:p>
      <w:pPr>
        <w:jc w:val="both"/>
      </w:pPr>
      <w:r>
        <w:rPr>
          <w:rFonts w:ascii="Times New Roman" w:hAnsi="Times New Roman"/>
          <w:b w:val="0"/>
          <w:sz w:val="24"/>
        </w:rPr>
        <w:t>JSON Web Token authentication is a stateless authentication method widely used in modern web applications. After successful login, the server issues access and refresh tokens. The frontend stores the tokens and sends the access token with protected API requests. JWT was adopted in this project because it supports secure API communication between the Next.js frontend and the Django REST backend.</w:t>
      </w:r>
    </w:p>
    <w:p>
      <w:pPr>
        <w:pStyle w:val="Heading2"/>
        <w:jc w:val="left"/>
      </w:pPr>
      <w:r>
        <w:rPr>
          <w:rFonts w:ascii="Times New Roman" w:hAnsi="Times New Roman"/>
          <w:b/>
          <w:sz w:val="24"/>
        </w:rPr>
        <w:t>2.7 Cloud Storage and Media Delivery</w:t>
      </w:r>
    </w:p>
    <w:p>
      <w:pPr>
        <w:jc w:val="both"/>
      </w:pPr>
      <w:r>
        <w:rPr>
          <w:rFonts w:ascii="Times New Roman" w:hAnsi="Times New Roman"/>
          <w:b w:val="0"/>
          <w:sz w:val="24"/>
        </w:rPr>
        <w:t>Learning platforms often require media files such as images, documents, and videos. Storing such media directly on the application server can increase storage cost and reduce scalability. Cloudinary was used in this project to manage media storage and delivery for learning materials. This supports better performance and separates media handling from the main backend application.</w:t>
      </w:r>
    </w:p>
    <w:p>
      <w:pPr>
        <w:pStyle w:val="Heading2"/>
        <w:jc w:val="left"/>
      </w:pPr>
      <w:r>
        <w:rPr>
          <w:rFonts w:ascii="Times New Roman" w:hAnsi="Times New Roman"/>
          <w:b/>
          <w:sz w:val="24"/>
        </w:rPr>
        <w:t>2.8 Client–Server Architecture</w:t>
      </w:r>
    </w:p>
    <w:p>
      <w:pPr>
        <w:jc w:val="both"/>
      </w:pPr>
      <w:r>
        <w:rPr>
          <w:rFonts w:ascii="Times New Roman" w:hAnsi="Times New Roman"/>
          <w:b w:val="0"/>
          <w:sz w:val="24"/>
        </w:rPr>
        <w:t>Client–server architecture separates the user interface from server-side business logic and data storage. The client sends requests, while the server processes them and returns responses. This project uses Next.js as the client application and Django REST Framework as the backend API server. PostgreSQL stores persistent data.</w:t>
      </w:r>
    </w:p>
    <w:p>
      <w:pPr>
        <w:pStyle w:val="Heading2"/>
        <w:jc w:val="left"/>
      </w:pPr>
      <w:r>
        <w:rPr>
          <w:rFonts w:ascii="Times New Roman" w:hAnsi="Times New Roman"/>
          <w:b/>
          <w:sz w:val="24"/>
        </w:rPr>
        <w:t>2.9 Agile Software Development</w:t>
      </w:r>
    </w:p>
    <w:p>
      <w:pPr>
        <w:jc w:val="both"/>
      </w:pPr>
      <w:r>
        <w:rPr>
          <w:rFonts w:ascii="Times New Roman" w:hAnsi="Times New Roman"/>
          <w:b w:val="0"/>
          <w:sz w:val="24"/>
        </w:rPr>
        <w:t>Agile software development emphasizes iterative planning, development, testing, and refinement. It was suitable for this project because requirements were implemented module by module, and improvements were made based on testing results. Agile practice allowed the team to refine authentication, result upload, learning management, and deployment features progressively.</w:t>
      </w:r>
    </w:p>
    <w:p>
      <w:pPr>
        <w:pStyle w:val="Heading2"/>
        <w:jc w:val="left"/>
      </w:pPr>
      <w:r>
        <w:rPr>
          <w:rFonts w:ascii="Times New Roman" w:hAnsi="Times New Roman"/>
          <w:b/>
          <w:sz w:val="24"/>
        </w:rPr>
        <w:t>2.10 Review of Existing Systems</w:t>
      </w:r>
    </w:p>
    <w:p>
      <w:pPr>
        <w:jc w:val="both"/>
      </w:pPr>
      <w:r>
        <w:rPr>
          <w:rFonts w:ascii="Times New Roman" w:hAnsi="Times New Roman"/>
          <w:b w:val="0"/>
          <w:sz w:val="24"/>
        </w:rPr>
        <w:t>Existing academic systems often focus on either result management or learning management, but not both. Some systems provide student result checking only, while common LMS platforms focus on course content and assessments. The gap addressed by this project is the integration of both result management and e-learning under one role-aware academic operating system.</w:t>
      </w:r>
    </w:p>
    <w:p>
      <w:pPr>
        <w:jc w:val="center"/>
      </w:pPr>
      <w:r>
        <w:rPr>
          <w:rFonts w:ascii="Times New Roman" w:hAnsi="Times New Roman"/>
          <w:b/>
          <w:sz w:val="24"/>
        </w:rPr>
        <w:t>Table 2.1: Comparison of Existing Systems and Proposed System</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shd w:fill="D9EAF7"/>
          </w:tcPr>
          <w:p>
            <w:pPr>
              <w:jc w:val="left"/>
            </w:pPr>
            <w:r/>
            <w:r>
              <w:rPr>
                <w:rFonts w:ascii="Times New Roman" w:hAnsi="Times New Roman"/>
                <w:b/>
                <w:sz w:val="24"/>
              </w:rPr>
              <w:t>Feature</w:t>
            </w:r>
          </w:p>
        </w:tc>
        <w:tc>
          <w:tcPr>
            <w:tcW w:type="dxa" w:w="2250"/>
            <w:vAlign w:val="center"/>
            <w:shd w:fill="D9EAF7"/>
          </w:tcPr>
          <w:p>
            <w:pPr>
              <w:jc w:val="left"/>
            </w:pPr>
            <w:r/>
            <w:r>
              <w:rPr>
                <w:rFonts w:ascii="Times New Roman" w:hAnsi="Times New Roman"/>
                <w:b/>
                <w:sz w:val="24"/>
              </w:rPr>
              <w:t>Typical Result System</w:t>
            </w:r>
          </w:p>
        </w:tc>
        <w:tc>
          <w:tcPr>
            <w:tcW w:type="dxa" w:w="2250"/>
            <w:vAlign w:val="center"/>
            <w:shd w:fill="D9EAF7"/>
          </w:tcPr>
          <w:p>
            <w:pPr>
              <w:jc w:val="left"/>
            </w:pPr>
            <w:r/>
            <w:r>
              <w:rPr>
                <w:rFonts w:ascii="Times New Roman" w:hAnsi="Times New Roman"/>
                <w:b/>
                <w:sz w:val="24"/>
              </w:rPr>
              <w:t>Typical LMS</w:t>
            </w:r>
          </w:p>
        </w:tc>
        <w:tc>
          <w:tcPr>
            <w:tcW w:type="dxa" w:w="2250"/>
            <w:vAlign w:val="center"/>
            <w:shd w:fill="D9EAF7"/>
          </w:tcPr>
          <w:p>
            <w:pPr>
              <w:jc w:val="left"/>
            </w:pPr>
            <w:r/>
            <w:r>
              <w:rPr>
                <w:rFonts w:ascii="Times New Roman" w:hAnsi="Times New Roman"/>
                <w:b/>
                <w:sz w:val="24"/>
              </w:rPr>
              <w:t>Proposed System</w:t>
            </w:r>
          </w:p>
        </w:tc>
      </w:tr>
      <w:tr>
        <w:tc>
          <w:tcPr>
            <w:tcW w:type="dxa" w:w="2250"/>
            <w:vAlign w:val="center"/>
          </w:tcPr>
          <w:p>
            <w:pPr>
              <w:jc w:val="left"/>
            </w:pPr>
            <w:r/>
            <w:r>
              <w:rPr>
                <w:rFonts w:ascii="Times New Roman" w:hAnsi="Times New Roman"/>
                <w:b w:val="0"/>
                <w:sz w:val="24"/>
              </w:rPr>
              <w:t>Result upload</w:t>
            </w:r>
          </w:p>
        </w:tc>
        <w:tc>
          <w:tcPr>
            <w:tcW w:type="dxa" w:w="2250"/>
            <w:vAlign w:val="center"/>
          </w:tcPr>
          <w:p>
            <w:pPr>
              <w:jc w:val="left"/>
            </w:pPr>
            <w:r/>
            <w:r>
              <w:rPr>
                <w:rFonts w:ascii="Times New Roman" w:hAnsi="Times New Roman"/>
                <w:b w:val="0"/>
                <w:sz w:val="24"/>
              </w:rPr>
              <w:t>Yes</w:t>
            </w:r>
          </w:p>
        </w:tc>
        <w:tc>
          <w:tcPr>
            <w:tcW w:type="dxa" w:w="2250"/>
            <w:vAlign w:val="center"/>
          </w:tcPr>
          <w:p>
            <w:pPr>
              <w:jc w:val="left"/>
            </w:pPr>
            <w:r/>
            <w:r>
              <w:rPr>
                <w:rFonts w:ascii="Times New Roman" w:hAnsi="Times New Roman"/>
                <w:b w:val="0"/>
                <w:sz w:val="24"/>
              </w:rPr>
              <w:t>No</w:t>
            </w:r>
          </w:p>
        </w:tc>
        <w:tc>
          <w:tcPr>
            <w:tcW w:type="dxa" w:w="2250"/>
            <w:vAlign w:val="center"/>
          </w:tcPr>
          <w:p>
            <w:pPr>
              <w:jc w:val="left"/>
            </w:pPr>
            <w:r/>
            <w:r>
              <w:rPr>
                <w:rFonts w:ascii="Times New Roman" w:hAnsi="Times New Roman"/>
                <w:b w:val="0"/>
                <w:sz w:val="24"/>
              </w:rPr>
              <w:t>Yes</w:t>
            </w:r>
          </w:p>
        </w:tc>
      </w:tr>
      <w:tr>
        <w:tc>
          <w:tcPr>
            <w:tcW w:type="dxa" w:w="2250"/>
            <w:vAlign w:val="center"/>
          </w:tcPr>
          <w:p>
            <w:pPr>
              <w:jc w:val="left"/>
            </w:pPr>
            <w:r/>
            <w:r>
              <w:rPr>
                <w:rFonts w:ascii="Times New Roman" w:hAnsi="Times New Roman"/>
                <w:b w:val="0"/>
                <w:sz w:val="24"/>
              </w:rPr>
              <w:t>Learning content</w:t>
            </w:r>
          </w:p>
        </w:tc>
        <w:tc>
          <w:tcPr>
            <w:tcW w:type="dxa" w:w="2250"/>
            <w:vAlign w:val="center"/>
          </w:tcPr>
          <w:p>
            <w:pPr>
              <w:jc w:val="left"/>
            </w:pPr>
            <w:r/>
            <w:r>
              <w:rPr>
                <w:rFonts w:ascii="Times New Roman" w:hAnsi="Times New Roman"/>
                <w:b w:val="0"/>
                <w:sz w:val="24"/>
              </w:rPr>
              <w:t>No</w:t>
            </w:r>
          </w:p>
        </w:tc>
        <w:tc>
          <w:tcPr>
            <w:tcW w:type="dxa" w:w="2250"/>
            <w:vAlign w:val="center"/>
          </w:tcPr>
          <w:p>
            <w:pPr>
              <w:jc w:val="left"/>
            </w:pPr>
            <w:r/>
            <w:r>
              <w:rPr>
                <w:rFonts w:ascii="Times New Roman" w:hAnsi="Times New Roman"/>
                <w:b w:val="0"/>
                <w:sz w:val="24"/>
              </w:rPr>
              <w:t>Yes</w:t>
            </w:r>
          </w:p>
        </w:tc>
        <w:tc>
          <w:tcPr>
            <w:tcW w:type="dxa" w:w="2250"/>
            <w:vAlign w:val="center"/>
          </w:tcPr>
          <w:p>
            <w:pPr>
              <w:jc w:val="left"/>
            </w:pPr>
            <w:r/>
            <w:r>
              <w:rPr>
                <w:rFonts w:ascii="Times New Roman" w:hAnsi="Times New Roman"/>
                <w:b w:val="0"/>
                <w:sz w:val="24"/>
              </w:rPr>
              <w:t>Yes</w:t>
            </w:r>
          </w:p>
        </w:tc>
      </w:tr>
      <w:tr>
        <w:tc>
          <w:tcPr>
            <w:tcW w:type="dxa" w:w="2250"/>
            <w:vAlign w:val="center"/>
          </w:tcPr>
          <w:p>
            <w:pPr>
              <w:jc w:val="left"/>
            </w:pPr>
            <w:r/>
            <w:r>
              <w:rPr>
                <w:rFonts w:ascii="Times New Roman" w:hAnsi="Times New Roman"/>
                <w:b w:val="0"/>
                <w:sz w:val="24"/>
              </w:rPr>
              <w:t>Role-based academic scope</w:t>
            </w:r>
          </w:p>
        </w:tc>
        <w:tc>
          <w:tcPr>
            <w:tcW w:type="dxa" w:w="2250"/>
            <w:vAlign w:val="center"/>
          </w:tcPr>
          <w:p>
            <w:pPr>
              <w:jc w:val="left"/>
            </w:pPr>
            <w:r/>
            <w:r>
              <w:rPr>
                <w:rFonts w:ascii="Times New Roman" w:hAnsi="Times New Roman"/>
                <w:b w:val="0"/>
                <w:sz w:val="24"/>
              </w:rPr>
              <w:t>Limited</w:t>
            </w:r>
          </w:p>
        </w:tc>
        <w:tc>
          <w:tcPr>
            <w:tcW w:type="dxa" w:w="2250"/>
            <w:vAlign w:val="center"/>
          </w:tcPr>
          <w:p>
            <w:pPr>
              <w:jc w:val="left"/>
            </w:pPr>
            <w:r/>
            <w:r>
              <w:rPr>
                <w:rFonts w:ascii="Times New Roman" w:hAnsi="Times New Roman"/>
                <w:b w:val="0"/>
                <w:sz w:val="24"/>
              </w:rPr>
              <w:t>Limited</w:t>
            </w:r>
          </w:p>
        </w:tc>
        <w:tc>
          <w:tcPr>
            <w:tcW w:type="dxa" w:w="2250"/>
            <w:vAlign w:val="center"/>
          </w:tcPr>
          <w:p>
            <w:pPr>
              <w:jc w:val="left"/>
            </w:pPr>
            <w:r/>
            <w:r>
              <w:rPr>
                <w:rFonts w:ascii="Times New Roman" w:hAnsi="Times New Roman"/>
                <w:b w:val="0"/>
                <w:sz w:val="24"/>
              </w:rPr>
              <w:t>Yes</w:t>
            </w:r>
          </w:p>
        </w:tc>
      </w:tr>
      <w:tr>
        <w:tc>
          <w:tcPr>
            <w:tcW w:type="dxa" w:w="2250"/>
            <w:vAlign w:val="center"/>
          </w:tcPr>
          <w:p>
            <w:pPr>
              <w:jc w:val="left"/>
            </w:pPr>
            <w:r/>
            <w:r>
              <w:rPr>
                <w:rFonts w:ascii="Times New Roman" w:hAnsi="Times New Roman"/>
                <w:b w:val="0"/>
                <w:sz w:val="24"/>
              </w:rPr>
              <w:t>Bulk Excel validation</w:t>
            </w:r>
          </w:p>
        </w:tc>
        <w:tc>
          <w:tcPr>
            <w:tcW w:type="dxa" w:w="2250"/>
            <w:vAlign w:val="center"/>
          </w:tcPr>
          <w:p>
            <w:pPr>
              <w:jc w:val="left"/>
            </w:pPr>
            <w:r/>
            <w:r>
              <w:rPr>
                <w:rFonts w:ascii="Times New Roman" w:hAnsi="Times New Roman"/>
                <w:b w:val="0"/>
                <w:sz w:val="24"/>
              </w:rPr>
              <w:t>Sometimes</w:t>
            </w:r>
          </w:p>
        </w:tc>
        <w:tc>
          <w:tcPr>
            <w:tcW w:type="dxa" w:w="2250"/>
            <w:vAlign w:val="center"/>
          </w:tcPr>
          <w:p>
            <w:pPr>
              <w:jc w:val="left"/>
            </w:pPr>
            <w:r/>
            <w:r>
              <w:rPr>
                <w:rFonts w:ascii="Times New Roman" w:hAnsi="Times New Roman"/>
                <w:b w:val="0"/>
                <w:sz w:val="24"/>
              </w:rPr>
              <w:t>No</w:t>
            </w:r>
          </w:p>
        </w:tc>
        <w:tc>
          <w:tcPr>
            <w:tcW w:type="dxa" w:w="2250"/>
            <w:vAlign w:val="center"/>
          </w:tcPr>
          <w:p>
            <w:pPr>
              <w:jc w:val="left"/>
            </w:pPr>
            <w:r/>
            <w:r>
              <w:rPr>
                <w:rFonts w:ascii="Times New Roman" w:hAnsi="Times New Roman"/>
                <w:b w:val="0"/>
                <w:sz w:val="24"/>
              </w:rPr>
              <w:t>Yes</w:t>
            </w:r>
          </w:p>
        </w:tc>
      </w:tr>
      <w:tr>
        <w:tc>
          <w:tcPr>
            <w:tcW w:type="dxa" w:w="2250"/>
            <w:vAlign w:val="center"/>
          </w:tcPr>
          <w:p>
            <w:pPr>
              <w:jc w:val="left"/>
            </w:pPr>
            <w:r/>
            <w:r>
              <w:rPr>
                <w:rFonts w:ascii="Times New Roman" w:hAnsi="Times New Roman"/>
                <w:b w:val="0"/>
                <w:sz w:val="24"/>
              </w:rPr>
              <w:t>Cloud media storage</w:t>
            </w:r>
          </w:p>
        </w:tc>
        <w:tc>
          <w:tcPr>
            <w:tcW w:type="dxa" w:w="2250"/>
            <w:vAlign w:val="center"/>
          </w:tcPr>
          <w:p>
            <w:pPr>
              <w:jc w:val="left"/>
            </w:pPr>
            <w:r/>
            <w:r>
              <w:rPr>
                <w:rFonts w:ascii="Times New Roman" w:hAnsi="Times New Roman"/>
                <w:b w:val="0"/>
                <w:sz w:val="24"/>
              </w:rPr>
              <w:t>No</w:t>
            </w:r>
          </w:p>
        </w:tc>
        <w:tc>
          <w:tcPr>
            <w:tcW w:type="dxa" w:w="2250"/>
            <w:vAlign w:val="center"/>
          </w:tcPr>
          <w:p>
            <w:pPr>
              <w:jc w:val="left"/>
            </w:pPr>
            <w:r/>
            <w:r>
              <w:rPr>
                <w:rFonts w:ascii="Times New Roman" w:hAnsi="Times New Roman"/>
                <w:b w:val="0"/>
                <w:sz w:val="24"/>
              </w:rPr>
              <w:t>Sometimes</w:t>
            </w:r>
          </w:p>
        </w:tc>
        <w:tc>
          <w:tcPr>
            <w:tcW w:type="dxa" w:w="2250"/>
            <w:vAlign w:val="center"/>
          </w:tcPr>
          <w:p>
            <w:pPr>
              <w:jc w:val="left"/>
            </w:pPr>
            <w:r/>
            <w:r>
              <w:rPr>
                <w:rFonts w:ascii="Times New Roman" w:hAnsi="Times New Roman"/>
                <w:b w:val="0"/>
                <w:sz w:val="24"/>
              </w:rPr>
              <w:t>Yes</w:t>
            </w:r>
          </w:p>
        </w:tc>
      </w:tr>
      <w:tr>
        <w:tc>
          <w:tcPr>
            <w:tcW w:type="dxa" w:w="2250"/>
            <w:vAlign w:val="center"/>
          </w:tcPr>
          <w:p>
            <w:pPr>
              <w:jc w:val="left"/>
            </w:pPr>
            <w:r/>
            <w:r>
              <w:rPr>
                <w:rFonts w:ascii="Times New Roman" w:hAnsi="Times New Roman"/>
                <w:b w:val="0"/>
                <w:sz w:val="24"/>
              </w:rPr>
              <w:t>Unified student portal</w:t>
            </w:r>
          </w:p>
        </w:tc>
        <w:tc>
          <w:tcPr>
            <w:tcW w:type="dxa" w:w="2250"/>
            <w:vAlign w:val="center"/>
          </w:tcPr>
          <w:p>
            <w:pPr>
              <w:jc w:val="left"/>
            </w:pPr>
            <w:r/>
            <w:r>
              <w:rPr>
                <w:rFonts w:ascii="Times New Roman" w:hAnsi="Times New Roman"/>
                <w:b w:val="0"/>
                <w:sz w:val="24"/>
              </w:rPr>
              <w:t>Limited</w:t>
            </w:r>
          </w:p>
        </w:tc>
        <w:tc>
          <w:tcPr>
            <w:tcW w:type="dxa" w:w="2250"/>
            <w:vAlign w:val="center"/>
          </w:tcPr>
          <w:p>
            <w:pPr>
              <w:jc w:val="left"/>
            </w:pPr>
            <w:r/>
            <w:r>
              <w:rPr>
                <w:rFonts w:ascii="Times New Roman" w:hAnsi="Times New Roman"/>
                <w:b w:val="0"/>
                <w:sz w:val="24"/>
              </w:rPr>
              <w:t>Limited</w:t>
            </w:r>
          </w:p>
        </w:tc>
        <w:tc>
          <w:tcPr>
            <w:tcW w:type="dxa" w:w="2250"/>
            <w:vAlign w:val="center"/>
          </w:tcPr>
          <w:p>
            <w:pPr>
              <w:jc w:val="left"/>
            </w:pPr>
            <w:r/>
            <w:r>
              <w:rPr>
                <w:rFonts w:ascii="Times New Roman" w:hAnsi="Times New Roman"/>
                <w:b w:val="0"/>
                <w:sz w:val="24"/>
              </w:rPr>
              <w:t>Yes</w:t>
            </w:r>
          </w:p>
        </w:tc>
      </w:tr>
    </w:tbl>
    <w:p/>
    <w:p>
      <w:pPr>
        <w:pStyle w:val="Heading2"/>
        <w:jc w:val="left"/>
      </w:pPr>
      <w:r>
        <w:rPr>
          <w:rFonts w:ascii="Times New Roman" w:hAnsi="Times New Roman"/>
          <w:b/>
          <w:sz w:val="24"/>
        </w:rPr>
        <w:t>2.11 Summary of Literature Review</w:t>
      </w:r>
    </w:p>
    <w:p>
      <w:pPr>
        <w:jc w:val="both"/>
      </w:pPr>
      <w:r>
        <w:rPr>
          <w:rFonts w:ascii="Times New Roman" w:hAnsi="Times New Roman"/>
          <w:b w:val="0"/>
          <w:sz w:val="24"/>
        </w:rPr>
        <w:t>The review shows that academic institutions require secure, integrated, and scalable platforms that combine result management with e-learning. The proposed system addresses this need by combining modern web technologies, JWT security, cloud deployment, and role-based access control.</w:t>
      </w:r>
    </w:p>
    <w:p>
      <w:pPr>
        <w:pStyle w:val="Heading2"/>
        <w:jc w:val="left"/>
      </w:pPr>
      <w:r>
        <w:rPr>
          <w:rFonts w:ascii="Times New Roman" w:hAnsi="Times New Roman"/>
          <w:b/>
          <w:sz w:val="24"/>
        </w:rPr>
        <w:t>Chapter Summary</w:t>
      </w:r>
    </w:p>
    <w:p>
      <w:pPr>
        <w:jc w:val="both"/>
      </w:pPr>
      <w:r>
        <w:rPr>
          <w:rFonts w:ascii="Times New Roman" w:hAnsi="Times New Roman"/>
          <w:b w:val="0"/>
          <w:sz w:val="24"/>
        </w:rPr>
        <w:t>This chapter reviewed the major concepts and technologies that support the project, including academic information systems, result management, learning management, JWT authentication, RBAC, cloud storage, client–server architecture, and Agile development. It also compared the proposed system with existing categories of academic software.</w:t>
      </w:r>
    </w:p>
    <w:p>
      <w:r>
        <w:br w:type="page"/>
      </w:r>
    </w:p>
    <w:p>
      <w:pPr>
        <w:pStyle w:val="Heading1"/>
        <w:jc w:val="center"/>
      </w:pPr>
      <w:r>
        <w:rPr>
          <w:rFonts w:ascii="Times New Roman" w:hAnsi="Times New Roman"/>
          <w:b/>
          <w:sz w:val="28"/>
        </w:rPr>
        <w:t>CHAPTER THREE</w:t>
      </w:r>
    </w:p>
    <w:p>
      <w:pPr>
        <w:pStyle w:val="Heading1"/>
        <w:jc w:val="center"/>
      </w:pPr>
      <w:r>
        <w:rPr>
          <w:rFonts w:ascii="Times New Roman" w:hAnsi="Times New Roman"/>
          <w:b/>
          <w:sz w:val="28"/>
        </w:rPr>
        <w:t>SYSTEM ANALYSIS AND DESIGN</w:t>
      </w:r>
    </w:p>
    <w:p>
      <w:pPr>
        <w:pStyle w:val="Heading2"/>
        <w:jc w:val="left"/>
      </w:pPr>
      <w:r>
        <w:rPr>
          <w:rFonts w:ascii="Times New Roman" w:hAnsi="Times New Roman"/>
          <w:b/>
          <w:sz w:val="24"/>
        </w:rPr>
        <w:t>3.1 Introduction</w:t>
      </w:r>
    </w:p>
    <w:p>
      <w:pPr>
        <w:jc w:val="both"/>
      </w:pPr>
      <w:r>
        <w:rPr>
          <w:rFonts w:ascii="Times New Roman" w:hAnsi="Times New Roman"/>
          <w:b w:val="0"/>
          <w:sz w:val="24"/>
        </w:rPr>
        <w:t>This chapter presents the analysis and design of the Unified Academic Operating System. It explains the methodology, requirements, system architecture, database design, user roles, and major system workflows.</w:t>
      </w:r>
    </w:p>
    <w:p>
      <w:pPr>
        <w:pStyle w:val="Heading2"/>
        <w:jc w:val="left"/>
      </w:pPr>
      <w:r>
        <w:rPr>
          <w:rFonts w:ascii="Times New Roman" w:hAnsi="Times New Roman"/>
          <w:b/>
          <w:sz w:val="24"/>
        </w:rPr>
        <w:t>3.2 Development Methodology</w:t>
      </w:r>
    </w:p>
    <w:p>
      <w:pPr>
        <w:jc w:val="both"/>
      </w:pPr>
      <w:r>
        <w:rPr>
          <w:rFonts w:ascii="Times New Roman" w:hAnsi="Times New Roman"/>
          <w:b w:val="0"/>
          <w:sz w:val="24"/>
        </w:rPr>
        <w:t>Agile software development was adopted. The project was divided into modules such as authentication, academic structure, result management, learning management, dashboard, media storage, and deployment. Each module was designed, implemented, tested, and refined before integration.</w:t>
      </w:r>
    </w:p>
    <w:p>
      <w:pPr>
        <w:pStyle w:val="Heading2"/>
        <w:jc w:val="left"/>
      </w:pPr>
      <w:r>
        <w:rPr>
          <w:rFonts w:ascii="Times New Roman" w:hAnsi="Times New Roman"/>
          <w:b/>
          <w:sz w:val="24"/>
        </w:rPr>
        <w:t>3.3 Requirement Analysis</w:t>
      </w:r>
    </w:p>
    <w:p>
      <w:pPr>
        <w:jc w:val="both"/>
      </w:pPr>
      <w:r>
        <w:rPr>
          <w:rFonts w:ascii="Times New Roman" w:hAnsi="Times New Roman"/>
          <w:b w:val="0"/>
          <w:sz w:val="24"/>
        </w:rPr>
        <w:t>Functional requirements define what the system must do, while non-functional requirements define expected qualities such as security, performance, usability, and maintainability.</w:t>
      </w:r>
    </w:p>
    <w:p>
      <w:pPr>
        <w:jc w:val="center"/>
      </w:pPr>
      <w:r>
        <w:rPr>
          <w:rFonts w:ascii="Times New Roman" w:hAnsi="Times New Roman"/>
          <w:b/>
          <w:sz w:val="24"/>
        </w:rPr>
        <w:t>Table 3.1: Functional Requirements</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F7"/>
          </w:tcPr>
          <w:p>
            <w:pPr>
              <w:jc w:val="left"/>
            </w:pPr>
            <w:r/>
            <w:r>
              <w:rPr>
                <w:rFonts w:ascii="Times New Roman" w:hAnsi="Times New Roman"/>
                <w:b/>
                <w:sz w:val="24"/>
              </w:rPr>
              <w:t>Requirement</w:t>
            </w:r>
          </w:p>
        </w:tc>
        <w:tc>
          <w:tcPr>
            <w:tcW w:type="dxa" w:w="4500"/>
            <w:vAlign w:val="center"/>
            <w:shd w:fill="D9EAF7"/>
          </w:tcPr>
          <w:p>
            <w:pPr>
              <w:jc w:val="left"/>
            </w:pPr>
            <w:r/>
            <w:r>
              <w:rPr>
                <w:rFonts w:ascii="Times New Roman" w:hAnsi="Times New Roman"/>
                <w:b/>
                <w:sz w:val="24"/>
              </w:rPr>
              <w:t>Description</w:t>
            </w:r>
          </w:p>
        </w:tc>
      </w:tr>
      <w:tr>
        <w:tc>
          <w:tcPr>
            <w:tcW w:type="dxa" w:w="4500"/>
            <w:vAlign w:val="center"/>
          </w:tcPr>
          <w:p>
            <w:pPr>
              <w:jc w:val="left"/>
            </w:pPr>
            <w:r/>
            <w:r>
              <w:rPr>
                <w:rFonts w:ascii="Times New Roman" w:hAnsi="Times New Roman"/>
                <w:b w:val="0"/>
                <w:sz w:val="24"/>
              </w:rPr>
              <w:t>User authentication</w:t>
            </w:r>
          </w:p>
        </w:tc>
        <w:tc>
          <w:tcPr>
            <w:tcW w:type="dxa" w:w="4500"/>
            <w:vAlign w:val="center"/>
          </w:tcPr>
          <w:p>
            <w:pPr>
              <w:jc w:val="left"/>
            </w:pPr>
            <w:r/>
            <w:r>
              <w:rPr>
                <w:rFonts w:ascii="Times New Roman" w:hAnsi="Times New Roman"/>
                <w:b w:val="0"/>
                <w:sz w:val="24"/>
              </w:rPr>
              <w:t>Users must log in securely using JWT authentication.</w:t>
            </w:r>
          </w:p>
        </w:tc>
      </w:tr>
      <w:tr>
        <w:tc>
          <w:tcPr>
            <w:tcW w:type="dxa" w:w="4500"/>
            <w:vAlign w:val="center"/>
          </w:tcPr>
          <w:p>
            <w:pPr>
              <w:jc w:val="left"/>
            </w:pPr>
            <w:r/>
            <w:r>
              <w:rPr>
                <w:rFonts w:ascii="Times New Roman" w:hAnsi="Times New Roman"/>
                <w:b w:val="0"/>
                <w:sz w:val="24"/>
              </w:rPr>
              <w:t>Role-based access</w:t>
            </w:r>
          </w:p>
        </w:tc>
        <w:tc>
          <w:tcPr>
            <w:tcW w:type="dxa" w:w="4500"/>
            <w:vAlign w:val="center"/>
          </w:tcPr>
          <w:p>
            <w:pPr>
              <w:jc w:val="left"/>
            </w:pPr>
            <w:r/>
            <w:r>
              <w:rPr>
                <w:rFonts w:ascii="Times New Roman" w:hAnsi="Times New Roman"/>
                <w:b w:val="0"/>
                <w:sz w:val="24"/>
              </w:rPr>
              <w:t>Users must access only functions allowed by their role.</w:t>
            </w:r>
          </w:p>
        </w:tc>
      </w:tr>
      <w:tr>
        <w:tc>
          <w:tcPr>
            <w:tcW w:type="dxa" w:w="4500"/>
            <w:vAlign w:val="center"/>
          </w:tcPr>
          <w:p>
            <w:pPr>
              <w:jc w:val="left"/>
            </w:pPr>
            <w:r/>
            <w:r>
              <w:rPr>
                <w:rFonts w:ascii="Times New Roman" w:hAnsi="Times New Roman"/>
                <w:b w:val="0"/>
                <w:sz w:val="24"/>
              </w:rPr>
              <w:t>Result upload</w:t>
            </w:r>
          </w:p>
        </w:tc>
        <w:tc>
          <w:tcPr>
            <w:tcW w:type="dxa" w:w="4500"/>
            <w:vAlign w:val="center"/>
          </w:tcPr>
          <w:p>
            <w:pPr>
              <w:jc w:val="left"/>
            </w:pPr>
            <w:r/>
            <w:r>
              <w:rPr>
                <w:rFonts w:ascii="Times New Roman" w:hAnsi="Times New Roman"/>
                <w:b w:val="0"/>
                <w:sz w:val="24"/>
              </w:rPr>
              <w:t>HOD users must upload and validate result spreadsheets.</w:t>
            </w:r>
          </w:p>
        </w:tc>
      </w:tr>
      <w:tr>
        <w:tc>
          <w:tcPr>
            <w:tcW w:type="dxa" w:w="4500"/>
            <w:vAlign w:val="center"/>
          </w:tcPr>
          <w:p>
            <w:pPr>
              <w:jc w:val="left"/>
            </w:pPr>
            <w:r/>
            <w:r>
              <w:rPr>
                <w:rFonts w:ascii="Times New Roman" w:hAnsi="Times New Roman"/>
                <w:b w:val="0"/>
                <w:sz w:val="24"/>
              </w:rPr>
              <w:t>Learning content</w:t>
            </w:r>
          </w:p>
        </w:tc>
        <w:tc>
          <w:tcPr>
            <w:tcW w:type="dxa" w:w="4500"/>
            <w:vAlign w:val="center"/>
          </w:tcPr>
          <w:p>
            <w:pPr>
              <w:jc w:val="left"/>
            </w:pPr>
            <w:r/>
            <w:r>
              <w:rPr>
                <w:rFonts w:ascii="Times New Roman" w:hAnsi="Times New Roman"/>
                <w:b w:val="0"/>
                <w:sz w:val="24"/>
              </w:rPr>
              <w:t>Lecturers must create course offerings and lessons.</w:t>
            </w:r>
          </w:p>
        </w:tc>
      </w:tr>
      <w:tr>
        <w:tc>
          <w:tcPr>
            <w:tcW w:type="dxa" w:w="4500"/>
            <w:vAlign w:val="center"/>
          </w:tcPr>
          <w:p>
            <w:pPr>
              <w:jc w:val="left"/>
            </w:pPr>
            <w:r/>
            <w:r>
              <w:rPr>
                <w:rFonts w:ascii="Times New Roman" w:hAnsi="Times New Roman"/>
                <w:b w:val="0"/>
                <w:sz w:val="24"/>
              </w:rPr>
              <w:t>Student portal</w:t>
            </w:r>
          </w:p>
        </w:tc>
        <w:tc>
          <w:tcPr>
            <w:tcW w:type="dxa" w:w="4500"/>
            <w:vAlign w:val="center"/>
          </w:tcPr>
          <w:p>
            <w:pPr>
              <w:jc w:val="left"/>
            </w:pPr>
            <w:r/>
            <w:r>
              <w:rPr>
                <w:rFonts w:ascii="Times New Roman" w:hAnsi="Times New Roman"/>
                <w:b w:val="0"/>
                <w:sz w:val="24"/>
              </w:rPr>
              <w:t>Students must view learning content and approved academic data.</w:t>
            </w:r>
          </w:p>
        </w:tc>
      </w:tr>
      <w:tr>
        <w:tc>
          <w:tcPr>
            <w:tcW w:type="dxa" w:w="4500"/>
            <w:vAlign w:val="center"/>
          </w:tcPr>
          <w:p>
            <w:pPr>
              <w:jc w:val="left"/>
            </w:pPr>
            <w:r/>
            <w:r>
              <w:rPr>
                <w:rFonts w:ascii="Times New Roman" w:hAnsi="Times New Roman"/>
                <w:b w:val="0"/>
                <w:sz w:val="24"/>
              </w:rPr>
              <w:t>User invitation</w:t>
            </w:r>
          </w:p>
        </w:tc>
        <w:tc>
          <w:tcPr>
            <w:tcW w:type="dxa" w:w="4500"/>
            <w:vAlign w:val="center"/>
          </w:tcPr>
          <w:p>
            <w:pPr>
              <w:jc w:val="left"/>
            </w:pPr>
            <w:r/>
            <w:r>
              <w:rPr>
                <w:rFonts w:ascii="Times New Roman" w:hAnsi="Times New Roman"/>
                <w:b w:val="0"/>
                <w:sz w:val="24"/>
              </w:rPr>
              <w:t>Administrators must invite users through email workflows.</w:t>
            </w:r>
          </w:p>
        </w:tc>
      </w:tr>
    </w:tbl>
    <w:p/>
    <w:p>
      <w:pPr>
        <w:jc w:val="center"/>
      </w:pPr>
      <w:r>
        <w:rPr>
          <w:rFonts w:ascii="Times New Roman" w:hAnsi="Times New Roman"/>
          <w:b/>
          <w:sz w:val="24"/>
        </w:rPr>
        <w:t>Table 3.2: Non-Functional Requirements</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F7"/>
          </w:tcPr>
          <w:p>
            <w:pPr>
              <w:jc w:val="left"/>
            </w:pPr>
            <w:r/>
            <w:r>
              <w:rPr>
                <w:rFonts w:ascii="Times New Roman" w:hAnsi="Times New Roman"/>
                <w:b/>
                <w:sz w:val="24"/>
              </w:rPr>
              <w:t>Requirement</w:t>
            </w:r>
          </w:p>
        </w:tc>
        <w:tc>
          <w:tcPr>
            <w:tcW w:type="dxa" w:w="4500"/>
            <w:vAlign w:val="center"/>
            <w:shd w:fill="D9EAF7"/>
          </w:tcPr>
          <w:p>
            <w:pPr>
              <w:jc w:val="left"/>
            </w:pPr>
            <w:r/>
            <w:r>
              <w:rPr>
                <w:rFonts w:ascii="Times New Roman" w:hAnsi="Times New Roman"/>
                <w:b/>
                <w:sz w:val="24"/>
              </w:rPr>
              <w:t>Description</w:t>
            </w:r>
          </w:p>
        </w:tc>
      </w:tr>
      <w:tr>
        <w:tc>
          <w:tcPr>
            <w:tcW w:type="dxa" w:w="4500"/>
            <w:vAlign w:val="center"/>
          </w:tcPr>
          <w:p>
            <w:pPr>
              <w:jc w:val="left"/>
            </w:pPr>
            <w:r/>
            <w:r>
              <w:rPr>
                <w:rFonts w:ascii="Times New Roman" w:hAnsi="Times New Roman"/>
                <w:b w:val="0"/>
                <w:sz w:val="24"/>
              </w:rPr>
              <w:t>Security</w:t>
            </w:r>
          </w:p>
        </w:tc>
        <w:tc>
          <w:tcPr>
            <w:tcW w:type="dxa" w:w="4500"/>
            <w:vAlign w:val="center"/>
          </w:tcPr>
          <w:p>
            <w:pPr>
              <w:jc w:val="left"/>
            </w:pPr>
            <w:r/>
            <w:r>
              <w:rPr>
                <w:rFonts w:ascii="Times New Roman" w:hAnsi="Times New Roman"/>
                <w:b w:val="0"/>
                <w:sz w:val="24"/>
              </w:rPr>
              <w:t>Protected APIs, JWT authentication, and scoped permissions.</w:t>
            </w:r>
          </w:p>
        </w:tc>
      </w:tr>
      <w:tr>
        <w:tc>
          <w:tcPr>
            <w:tcW w:type="dxa" w:w="4500"/>
            <w:vAlign w:val="center"/>
          </w:tcPr>
          <w:p>
            <w:pPr>
              <w:jc w:val="left"/>
            </w:pPr>
            <w:r/>
            <w:r>
              <w:rPr>
                <w:rFonts w:ascii="Times New Roman" w:hAnsi="Times New Roman"/>
                <w:b w:val="0"/>
                <w:sz w:val="24"/>
              </w:rPr>
              <w:t>Performance</w:t>
            </w:r>
          </w:p>
        </w:tc>
        <w:tc>
          <w:tcPr>
            <w:tcW w:type="dxa" w:w="4500"/>
            <w:vAlign w:val="center"/>
          </w:tcPr>
          <w:p>
            <w:pPr>
              <w:jc w:val="left"/>
            </w:pPr>
            <w:r/>
            <w:r>
              <w:rPr>
                <w:rFonts w:ascii="Times New Roman" w:hAnsi="Times New Roman"/>
                <w:b w:val="0"/>
                <w:sz w:val="24"/>
              </w:rPr>
              <w:t>Bulk validation and optimized database access for result uploads.</w:t>
            </w:r>
          </w:p>
        </w:tc>
      </w:tr>
      <w:tr>
        <w:tc>
          <w:tcPr>
            <w:tcW w:type="dxa" w:w="4500"/>
            <w:vAlign w:val="center"/>
          </w:tcPr>
          <w:p>
            <w:pPr>
              <w:jc w:val="left"/>
            </w:pPr>
            <w:r/>
            <w:r>
              <w:rPr>
                <w:rFonts w:ascii="Times New Roman" w:hAnsi="Times New Roman"/>
                <w:b w:val="0"/>
                <w:sz w:val="24"/>
              </w:rPr>
              <w:t>Usability</w:t>
            </w:r>
          </w:p>
        </w:tc>
        <w:tc>
          <w:tcPr>
            <w:tcW w:type="dxa" w:w="4500"/>
            <w:vAlign w:val="center"/>
          </w:tcPr>
          <w:p>
            <w:pPr>
              <w:jc w:val="left"/>
            </w:pPr>
            <w:r/>
            <w:r>
              <w:rPr>
                <w:rFonts w:ascii="Times New Roman" w:hAnsi="Times New Roman"/>
                <w:b w:val="0"/>
                <w:sz w:val="24"/>
              </w:rPr>
              <w:t>Role-specific dashboards and responsive user interface.</w:t>
            </w:r>
          </w:p>
        </w:tc>
      </w:tr>
      <w:tr>
        <w:tc>
          <w:tcPr>
            <w:tcW w:type="dxa" w:w="4500"/>
            <w:vAlign w:val="center"/>
          </w:tcPr>
          <w:p>
            <w:pPr>
              <w:jc w:val="left"/>
            </w:pPr>
            <w:r/>
            <w:r>
              <w:rPr>
                <w:rFonts w:ascii="Times New Roman" w:hAnsi="Times New Roman"/>
                <w:b w:val="0"/>
                <w:sz w:val="24"/>
              </w:rPr>
              <w:t>Scalability</w:t>
            </w:r>
          </w:p>
        </w:tc>
        <w:tc>
          <w:tcPr>
            <w:tcW w:type="dxa" w:w="4500"/>
            <w:vAlign w:val="center"/>
          </w:tcPr>
          <w:p>
            <w:pPr>
              <w:jc w:val="left"/>
            </w:pPr>
            <w:r/>
            <w:r>
              <w:rPr>
                <w:rFonts w:ascii="Times New Roman" w:hAnsi="Times New Roman"/>
                <w:b w:val="0"/>
                <w:sz w:val="24"/>
              </w:rPr>
              <w:t>Cloud deployment and modular backend services.</w:t>
            </w:r>
          </w:p>
        </w:tc>
      </w:tr>
      <w:tr>
        <w:tc>
          <w:tcPr>
            <w:tcW w:type="dxa" w:w="4500"/>
            <w:vAlign w:val="center"/>
          </w:tcPr>
          <w:p>
            <w:pPr>
              <w:jc w:val="left"/>
            </w:pPr>
            <w:r/>
            <w:r>
              <w:rPr>
                <w:rFonts w:ascii="Times New Roman" w:hAnsi="Times New Roman"/>
                <w:b w:val="0"/>
                <w:sz w:val="24"/>
              </w:rPr>
              <w:t>Maintainability</w:t>
            </w:r>
          </w:p>
        </w:tc>
        <w:tc>
          <w:tcPr>
            <w:tcW w:type="dxa" w:w="4500"/>
            <w:vAlign w:val="center"/>
          </w:tcPr>
          <w:p>
            <w:pPr>
              <w:jc w:val="left"/>
            </w:pPr>
            <w:r/>
            <w:r>
              <w:rPr>
                <w:rFonts w:ascii="Times New Roman" w:hAnsi="Times New Roman"/>
                <w:b w:val="0"/>
                <w:sz w:val="24"/>
              </w:rPr>
              <w:t>Separated frontend and backend architecture.</w:t>
            </w:r>
          </w:p>
        </w:tc>
      </w:tr>
    </w:tbl>
    <w:p/>
    <w:p>
      <w:pPr>
        <w:pStyle w:val="Heading2"/>
        <w:jc w:val="left"/>
      </w:pPr>
      <w:r>
        <w:rPr>
          <w:rFonts w:ascii="Times New Roman" w:hAnsi="Times New Roman"/>
          <w:b/>
          <w:sz w:val="24"/>
        </w:rPr>
        <w:t>3.4 System Architecture</w:t>
      </w:r>
    </w:p>
    <w:p>
      <w:pPr>
        <w:jc w:val="both"/>
      </w:pPr>
      <w:r>
        <w:rPr>
          <w:rFonts w:ascii="Times New Roman" w:hAnsi="Times New Roman"/>
          <w:b w:val="0"/>
          <w:sz w:val="24"/>
        </w:rPr>
        <w:t>The system follows a client–server architecture. The frontend application runs in the browser and communicates with the backend through REST API endpoints. The backend manages business logic, authentication, authorization, validation, database operations, and integration with Cloudinary. PostgreSQL stores structured data, while Cloudinary stores media files.</w:t>
      </w:r>
    </w:p>
    <w:p>
      <w:pPr>
        <w:jc w:val="center"/>
      </w:pPr>
      <w:r>
        <w:rPr>
          <w:rFonts w:ascii="Times New Roman" w:hAnsi="Times New Roman"/>
          <w:b/>
          <w:i/>
          <w:sz w:val="24"/>
        </w:rPr>
        <w:t>[Insert System Architecture Diagram]</w:t>
      </w:r>
    </w:p>
    <w:p>
      <w:pPr>
        <w:pStyle w:val="Heading2"/>
        <w:jc w:val="left"/>
      </w:pPr>
      <w:r>
        <w:rPr>
          <w:rFonts w:ascii="Times New Roman" w:hAnsi="Times New Roman"/>
          <w:b/>
          <w:sz w:val="24"/>
        </w:rPr>
        <w:t>3.5 Use Case Design</w:t>
      </w:r>
    </w:p>
    <w:p>
      <w:pPr>
        <w:jc w:val="both"/>
      </w:pPr>
      <w:r>
        <w:rPr>
          <w:rFonts w:ascii="Times New Roman" w:hAnsi="Times New Roman"/>
          <w:b w:val="0"/>
          <w:sz w:val="24"/>
        </w:rPr>
        <w:t>The major actors are Super Administrator, Faculty Administrator, Department Administrator, Lecturer, and Student. Each actor has defined actions within the system.</w:t>
      </w:r>
    </w:p>
    <w:p>
      <w:pPr>
        <w:jc w:val="center"/>
      </w:pPr>
      <w:r>
        <w:rPr>
          <w:rFonts w:ascii="Times New Roman" w:hAnsi="Times New Roman"/>
          <w:b/>
          <w:i/>
          <w:sz w:val="24"/>
        </w:rPr>
        <w:t>[Insert Use Case Diagram]</w:t>
      </w:r>
    </w:p>
    <w:p>
      <w:pPr>
        <w:jc w:val="center"/>
      </w:pPr>
      <w:r>
        <w:rPr>
          <w:rFonts w:ascii="Times New Roman" w:hAnsi="Times New Roman"/>
          <w:b/>
          <w:sz w:val="24"/>
        </w:rPr>
        <w:t>Table 3.3: Actors and Major Use Cases</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F7"/>
          </w:tcPr>
          <w:p>
            <w:pPr>
              <w:jc w:val="left"/>
            </w:pPr>
            <w:r/>
            <w:r>
              <w:rPr>
                <w:rFonts w:ascii="Times New Roman" w:hAnsi="Times New Roman"/>
                <w:b/>
                <w:sz w:val="24"/>
              </w:rPr>
              <w:t>Actor</w:t>
            </w:r>
          </w:p>
        </w:tc>
        <w:tc>
          <w:tcPr>
            <w:tcW w:type="dxa" w:w="4500"/>
            <w:vAlign w:val="center"/>
            <w:shd w:fill="D9EAF7"/>
          </w:tcPr>
          <w:p>
            <w:pPr>
              <w:jc w:val="left"/>
            </w:pPr>
            <w:r/>
            <w:r>
              <w:rPr>
                <w:rFonts w:ascii="Times New Roman" w:hAnsi="Times New Roman"/>
                <w:b/>
                <w:sz w:val="24"/>
              </w:rPr>
              <w:t>Use Cases</w:t>
            </w:r>
          </w:p>
        </w:tc>
      </w:tr>
      <w:tr>
        <w:tc>
          <w:tcPr>
            <w:tcW w:type="dxa" w:w="4500"/>
            <w:vAlign w:val="center"/>
          </w:tcPr>
          <w:p>
            <w:pPr>
              <w:jc w:val="left"/>
            </w:pPr>
            <w:r/>
            <w:r>
              <w:rPr>
                <w:rFonts w:ascii="Times New Roman" w:hAnsi="Times New Roman"/>
                <w:b w:val="0"/>
                <w:sz w:val="24"/>
              </w:rPr>
              <w:t>Super Administrator</w:t>
            </w:r>
          </w:p>
        </w:tc>
        <w:tc>
          <w:tcPr>
            <w:tcW w:type="dxa" w:w="4500"/>
            <w:vAlign w:val="center"/>
          </w:tcPr>
          <w:p>
            <w:pPr>
              <w:jc w:val="left"/>
            </w:pPr>
            <w:r/>
            <w:r>
              <w:rPr>
                <w:rFonts w:ascii="Times New Roman" w:hAnsi="Times New Roman"/>
                <w:b w:val="0"/>
                <w:sz w:val="24"/>
              </w:rPr>
              <w:t>Manage faculties, departments, users, roles, and platform settings.</w:t>
            </w:r>
          </w:p>
        </w:tc>
      </w:tr>
      <w:tr>
        <w:tc>
          <w:tcPr>
            <w:tcW w:type="dxa" w:w="4500"/>
            <w:vAlign w:val="center"/>
          </w:tcPr>
          <w:p>
            <w:pPr>
              <w:jc w:val="left"/>
            </w:pPr>
            <w:r/>
            <w:r>
              <w:rPr>
                <w:rFonts w:ascii="Times New Roman" w:hAnsi="Times New Roman"/>
                <w:b w:val="0"/>
                <w:sz w:val="24"/>
              </w:rPr>
              <w:t>Faculty Administrator</w:t>
            </w:r>
          </w:p>
        </w:tc>
        <w:tc>
          <w:tcPr>
            <w:tcW w:type="dxa" w:w="4500"/>
            <w:vAlign w:val="center"/>
          </w:tcPr>
          <w:p>
            <w:pPr>
              <w:jc w:val="left"/>
            </w:pPr>
            <w:r/>
            <w:r>
              <w:rPr>
                <w:rFonts w:ascii="Times New Roman" w:hAnsi="Times New Roman"/>
                <w:b w:val="0"/>
                <w:sz w:val="24"/>
              </w:rPr>
              <w:t>Oversee faculty users, departments, and academic activities.</w:t>
            </w:r>
          </w:p>
        </w:tc>
      </w:tr>
      <w:tr>
        <w:tc>
          <w:tcPr>
            <w:tcW w:type="dxa" w:w="4500"/>
            <w:vAlign w:val="center"/>
          </w:tcPr>
          <w:p>
            <w:pPr>
              <w:jc w:val="left"/>
            </w:pPr>
            <w:r/>
            <w:r>
              <w:rPr>
                <w:rFonts w:ascii="Times New Roman" w:hAnsi="Times New Roman"/>
                <w:b w:val="0"/>
                <w:sz w:val="24"/>
              </w:rPr>
              <w:t>Department Administrator / HOD</w:t>
            </w:r>
          </w:p>
        </w:tc>
        <w:tc>
          <w:tcPr>
            <w:tcW w:type="dxa" w:w="4500"/>
            <w:vAlign w:val="center"/>
          </w:tcPr>
          <w:p>
            <w:pPr>
              <w:jc w:val="left"/>
            </w:pPr>
            <w:r/>
            <w:r>
              <w:rPr>
                <w:rFonts w:ascii="Times New Roman" w:hAnsi="Times New Roman"/>
                <w:b w:val="0"/>
                <w:sz w:val="24"/>
              </w:rPr>
              <w:t>Upload results, validate results, submit results, manage departmental users.</w:t>
            </w:r>
          </w:p>
        </w:tc>
      </w:tr>
      <w:tr>
        <w:tc>
          <w:tcPr>
            <w:tcW w:type="dxa" w:w="4500"/>
            <w:vAlign w:val="center"/>
          </w:tcPr>
          <w:p>
            <w:pPr>
              <w:jc w:val="left"/>
            </w:pPr>
            <w:r/>
            <w:r>
              <w:rPr>
                <w:rFonts w:ascii="Times New Roman" w:hAnsi="Times New Roman"/>
                <w:b w:val="0"/>
                <w:sz w:val="24"/>
              </w:rPr>
              <w:t>Lecturer / Examiner</w:t>
            </w:r>
          </w:p>
        </w:tc>
        <w:tc>
          <w:tcPr>
            <w:tcW w:type="dxa" w:w="4500"/>
            <w:vAlign w:val="center"/>
          </w:tcPr>
          <w:p>
            <w:pPr>
              <w:jc w:val="left"/>
            </w:pPr>
            <w:r/>
            <w:r>
              <w:rPr>
                <w:rFonts w:ascii="Times New Roman" w:hAnsi="Times New Roman"/>
                <w:b w:val="0"/>
                <w:sz w:val="24"/>
              </w:rPr>
              <w:t>Manage assigned courses, learning materials, assignments, and assessments.</w:t>
            </w:r>
          </w:p>
        </w:tc>
      </w:tr>
      <w:tr>
        <w:tc>
          <w:tcPr>
            <w:tcW w:type="dxa" w:w="4500"/>
            <w:vAlign w:val="center"/>
          </w:tcPr>
          <w:p>
            <w:pPr>
              <w:jc w:val="left"/>
            </w:pPr>
            <w:r/>
            <w:r>
              <w:rPr>
                <w:rFonts w:ascii="Times New Roman" w:hAnsi="Times New Roman"/>
                <w:b w:val="0"/>
                <w:sz w:val="24"/>
              </w:rPr>
              <w:t>Student</w:t>
            </w:r>
          </w:p>
        </w:tc>
        <w:tc>
          <w:tcPr>
            <w:tcW w:type="dxa" w:w="4500"/>
            <w:vAlign w:val="center"/>
          </w:tcPr>
          <w:p>
            <w:pPr>
              <w:jc w:val="left"/>
            </w:pPr>
            <w:r/>
            <w:r>
              <w:rPr>
                <w:rFonts w:ascii="Times New Roman" w:hAnsi="Times New Roman"/>
                <w:b w:val="0"/>
                <w:sz w:val="24"/>
              </w:rPr>
              <w:t>View dashboard, access learning content, view approved results.</w:t>
            </w:r>
          </w:p>
        </w:tc>
      </w:tr>
    </w:tbl>
    <w:p/>
    <w:p>
      <w:pPr>
        <w:pStyle w:val="Heading2"/>
        <w:jc w:val="left"/>
      </w:pPr>
      <w:r>
        <w:rPr>
          <w:rFonts w:ascii="Times New Roman" w:hAnsi="Times New Roman"/>
          <w:b/>
          <w:sz w:val="24"/>
        </w:rPr>
        <w:t>3.6 Database Design</w:t>
      </w:r>
    </w:p>
    <w:p>
      <w:pPr>
        <w:jc w:val="both"/>
      </w:pPr>
      <w:r>
        <w:rPr>
          <w:rFonts w:ascii="Times New Roman" w:hAnsi="Times New Roman"/>
          <w:b w:val="0"/>
          <w:sz w:val="24"/>
        </w:rPr>
        <w:t>The database was designed using PostgreSQL. Core entities include User, Faculty, Department, Course, Result, ResultUploadBatch, ResultRow, CourseOffering, Lesson, Assignment, and AuditLog. Relationships between these entities support both result management and learning management.</w:t>
      </w:r>
    </w:p>
    <w:p>
      <w:pPr>
        <w:jc w:val="center"/>
      </w:pPr>
      <w:r>
        <w:rPr>
          <w:rFonts w:ascii="Times New Roman" w:hAnsi="Times New Roman"/>
          <w:b/>
          <w:i/>
          <w:sz w:val="24"/>
        </w:rPr>
        <w:t>[Insert ER Diagram Here]</w:t>
      </w:r>
    </w:p>
    <w:p>
      <w:pPr>
        <w:jc w:val="center"/>
      </w:pPr>
      <w:r>
        <w:rPr>
          <w:rFonts w:ascii="Times New Roman" w:hAnsi="Times New Roman"/>
          <w:b/>
          <w:sz w:val="24"/>
        </w:rPr>
        <w:t>Table 3.4: Major Database Entities</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F7"/>
          </w:tcPr>
          <w:p>
            <w:pPr>
              <w:jc w:val="left"/>
            </w:pPr>
            <w:r/>
            <w:r>
              <w:rPr>
                <w:rFonts w:ascii="Times New Roman" w:hAnsi="Times New Roman"/>
                <w:b/>
                <w:sz w:val="24"/>
              </w:rPr>
              <w:t>Entity</w:t>
            </w:r>
          </w:p>
        </w:tc>
        <w:tc>
          <w:tcPr>
            <w:tcW w:type="dxa" w:w="4500"/>
            <w:vAlign w:val="center"/>
            <w:shd w:fill="D9EAF7"/>
          </w:tcPr>
          <w:p>
            <w:pPr>
              <w:jc w:val="left"/>
            </w:pPr>
            <w:r/>
            <w:r>
              <w:rPr>
                <w:rFonts w:ascii="Times New Roman" w:hAnsi="Times New Roman"/>
                <w:b/>
                <w:sz w:val="24"/>
              </w:rPr>
              <w:t>Purpose</w:t>
            </w:r>
          </w:p>
        </w:tc>
      </w:tr>
      <w:tr>
        <w:tc>
          <w:tcPr>
            <w:tcW w:type="dxa" w:w="4500"/>
            <w:vAlign w:val="center"/>
          </w:tcPr>
          <w:p>
            <w:pPr>
              <w:jc w:val="left"/>
            </w:pPr>
            <w:r/>
            <w:r>
              <w:rPr>
                <w:rFonts w:ascii="Times New Roman" w:hAnsi="Times New Roman"/>
                <w:b w:val="0"/>
                <w:sz w:val="24"/>
              </w:rPr>
              <w:t>User</w:t>
            </w:r>
          </w:p>
        </w:tc>
        <w:tc>
          <w:tcPr>
            <w:tcW w:type="dxa" w:w="4500"/>
            <w:vAlign w:val="center"/>
          </w:tcPr>
          <w:p>
            <w:pPr>
              <w:jc w:val="left"/>
            </w:pPr>
            <w:r/>
            <w:r>
              <w:rPr>
                <w:rFonts w:ascii="Times New Roman" w:hAnsi="Times New Roman"/>
                <w:b w:val="0"/>
                <w:sz w:val="24"/>
              </w:rPr>
              <w:t>Stores student and staff account information.</w:t>
            </w:r>
          </w:p>
        </w:tc>
      </w:tr>
      <w:tr>
        <w:tc>
          <w:tcPr>
            <w:tcW w:type="dxa" w:w="4500"/>
            <w:vAlign w:val="center"/>
          </w:tcPr>
          <w:p>
            <w:pPr>
              <w:jc w:val="left"/>
            </w:pPr>
            <w:r/>
            <w:r>
              <w:rPr>
                <w:rFonts w:ascii="Times New Roman" w:hAnsi="Times New Roman"/>
                <w:b w:val="0"/>
                <w:sz w:val="24"/>
              </w:rPr>
              <w:t>Faculty</w:t>
            </w:r>
          </w:p>
        </w:tc>
        <w:tc>
          <w:tcPr>
            <w:tcW w:type="dxa" w:w="4500"/>
            <w:vAlign w:val="center"/>
          </w:tcPr>
          <w:p>
            <w:pPr>
              <w:jc w:val="left"/>
            </w:pPr>
            <w:r/>
            <w:r>
              <w:rPr>
                <w:rFonts w:ascii="Times New Roman" w:hAnsi="Times New Roman"/>
                <w:b w:val="0"/>
                <w:sz w:val="24"/>
              </w:rPr>
              <w:t>Stores faculty information.</w:t>
            </w:r>
          </w:p>
        </w:tc>
      </w:tr>
      <w:tr>
        <w:tc>
          <w:tcPr>
            <w:tcW w:type="dxa" w:w="4500"/>
            <w:vAlign w:val="center"/>
          </w:tcPr>
          <w:p>
            <w:pPr>
              <w:jc w:val="left"/>
            </w:pPr>
            <w:r/>
            <w:r>
              <w:rPr>
                <w:rFonts w:ascii="Times New Roman" w:hAnsi="Times New Roman"/>
                <w:b w:val="0"/>
                <w:sz w:val="24"/>
              </w:rPr>
              <w:t>Department</w:t>
            </w:r>
          </w:p>
        </w:tc>
        <w:tc>
          <w:tcPr>
            <w:tcW w:type="dxa" w:w="4500"/>
            <w:vAlign w:val="center"/>
          </w:tcPr>
          <w:p>
            <w:pPr>
              <w:jc w:val="left"/>
            </w:pPr>
            <w:r/>
            <w:r>
              <w:rPr>
                <w:rFonts w:ascii="Times New Roman" w:hAnsi="Times New Roman"/>
                <w:b w:val="0"/>
                <w:sz w:val="24"/>
              </w:rPr>
              <w:t>Stores department information and faculty relationship.</w:t>
            </w:r>
          </w:p>
        </w:tc>
      </w:tr>
      <w:tr>
        <w:tc>
          <w:tcPr>
            <w:tcW w:type="dxa" w:w="4500"/>
            <w:vAlign w:val="center"/>
          </w:tcPr>
          <w:p>
            <w:pPr>
              <w:jc w:val="left"/>
            </w:pPr>
            <w:r/>
            <w:r>
              <w:rPr>
                <w:rFonts w:ascii="Times New Roman" w:hAnsi="Times New Roman"/>
                <w:b w:val="0"/>
                <w:sz w:val="24"/>
              </w:rPr>
              <w:t>Course</w:t>
            </w:r>
          </w:p>
        </w:tc>
        <w:tc>
          <w:tcPr>
            <w:tcW w:type="dxa" w:w="4500"/>
            <w:vAlign w:val="center"/>
          </w:tcPr>
          <w:p>
            <w:pPr>
              <w:jc w:val="left"/>
            </w:pPr>
            <w:r/>
            <w:r>
              <w:rPr>
                <w:rFonts w:ascii="Times New Roman" w:hAnsi="Times New Roman"/>
                <w:b w:val="0"/>
                <w:sz w:val="24"/>
              </w:rPr>
              <w:t>Stores course code, title, unit, and department assignment.</w:t>
            </w:r>
          </w:p>
        </w:tc>
      </w:tr>
      <w:tr>
        <w:tc>
          <w:tcPr>
            <w:tcW w:type="dxa" w:w="4500"/>
            <w:vAlign w:val="center"/>
          </w:tcPr>
          <w:p>
            <w:pPr>
              <w:jc w:val="left"/>
            </w:pPr>
            <w:r/>
            <w:r>
              <w:rPr>
                <w:rFonts w:ascii="Times New Roman" w:hAnsi="Times New Roman"/>
                <w:b w:val="0"/>
                <w:sz w:val="24"/>
              </w:rPr>
              <w:t>Result</w:t>
            </w:r>
          </w:p>
        </w:tc>
        <w:tc>
          <w:tcPr>
            <w:tcW w:type="dxa" w:w="4500"/>
            <w:vAlign w:val="center"/>
          </w:tcPr>
          <w:p>
            <w:pPr>
              <w:jc w:val="left"/>
            </w:pPr>
            <w:r/>
            <w:r>
              <w:rPr>
                <w:rFonts w:ascii="Times New Roman" w:hAnsi="Times New Roman"/>
                <w:b w:val="0"/>
                <w:sz w:val="24"/>
              </w:rPr>
              <w:t>Stores student scores, grade, session, semester, and status.</w:t>
            </w:r>
          </w:p>
        </w:tc>
      </w:tr>
      <w:tr>
        <w:tc>
          <w:tcPr>
            <w:tcW w:type="dxa" w:w="4500"/>
            <w:vAlign w:val="center"/>
          </w:tcPr>
          <w:p>
            <w:pPr>
              <w:jc w:val="left"/>
            </w:pPr>
            <w:r/>
            <w:r>
              <w:rPr>
                <w:rFonts w:ascii="Times New Roman" w:hAnsi="Times New Roman"/>
                <w:b w:val="0"/>
                <w:sz w:val="24"/>
              </w:rPr>
              <w:t>ResultUploadBatch</w:t>
            </w:r>
          </w:p>
        </w:tc>
        <w:tc>
          <w:tcPr>
            <w:tcW w:type="dxa" w:w="4500"/>
            <w:vAlign w:val="center"/>
          </w:tcPr>
          <w:p>
            <w:pPr>
              <w:jc w:val="left"/>
            </w:pPr>
            <w:r/>
            <w:r>
              <w:rPr>
                <w:rFonts w:ascii="Times New Roman" w:hAnsi="Times New Roman"/>
                <w:b w:val="0"/>
                <w:sz w:val="24"/>
              </w:rPr>
              <w:t>Stores metadata about uploaded result files.</w:t>
            </w:r>
          </w:p>
        </w:tc>
      </w:tr>
      <w:tr>
        <w:tc>
          <w:tcPr>
            <w:tcW w:type="dxa" w:w="4500"/>
            <w:vAlign w:val="center"/>
          </w:tcPr>
          <w:p>
            <w:pPr>
              <w:jc w:val="left"/>
            </w:pPr>
            <w:r/>
            <w:r>
              <w:rPr>
                <w:rFonts w:ascii="Times New Roman" w:hAnsi="Times New Roman"/>
                <w:b w:val="0"/>
                <w:sz w:val="24"/>
              </w:rPr>
              <w:t>Learning Offering</w:t>
            </w:r>
          </w:p>
        </w:tc>
        <w:tc>
          <w:tcPr>
            <w:tcW w:type="dxa" w:w="4500"/>
            <w:vAlign w:val="center"/>
          </w:tcPr>
          <w:p>
            <w:pPr>
              <w:jc w:val="left"/>
            </w:pPr>
            <w:r/>
            <w:r>
              <w:rPr>
                <w:rFonts w:ascii="Times New Roman" w:hAnsi="Times New Roman"/>
                <w:b w:val="0"/>
                <w:sz w:val="24"/>
              </w:rPr>
              <w:t>Stores course offering information for learning delivery.</w:t>
            </w:r>
          </w:p>
        </w:tc>
      </w:tr>
      <w:tr>
        <w:tc>
          <w:tcPr>
            <w:tcW w:type="dxa" w:w="4500"/>
            <w:vAlign w:val="center"/>
          </w:tcPr>
          <w:p>
            <w:pPr>
              <w:jc w:val="left"/>
            </w:pPr>
            <w:r/>
            <w:r>
              <w:rPr>
                <w:rFonts w:ascii="Times New Roman" w:hAnsi="Times New Roman"/>
                <w:b w:val="0"/>
                <w:sz w:val="24"/>
              </w:rPr>
              <w:t>Lesson</w:t>
            </w:r>
          </w:p>
        </w:tc>
        <w:tc>
          <w:tcPr>
            <w:tcW w:type="dxa" w:w="4500"/>
            <w:vAlign w:val="center"/>
          </w:tcPr>
          <w:p>
            <w:pPr>
              <w:jc w:val="left"/>
            </w:pPr>
            <w:r/>
            <w:r>
              <w:rPr>
                <w:rFonts w:ascii="Times New Roman" w:hAnsi="Times New Roman"/>
                <w:b w:val="0"/>
                <w:sz w:val="24"/>
              </w:rPr>
              <w:t>Stores learning content associated with an offering.</w:t>
            </w:r>
          </w:p>
        </w:tc>
      </w:tr>
      <w:tr>
        <w:tc>
          <w:tcPr>
            <w:tcW w:type="dxa" w:w="4500"/>
            <w:vAlign w:val="center"/>
          </w:tcPr>
          <w:p>
            <w:pPr>
              <w:jc w:val="left"/>
            </w:pPr>
            <w:r/>
            <w:r>
              <w:rPr>
                <w:rFonts w:ascii="Times New Roman" w:hAnsi="Times New Roman"/>
                <w:b w:val="0"/>
                <w:sz w:val="24"/>
              </w:rPr>
              <w:t>AuditLog</w:t>
            </w:r>
          </w:p>
        </w:tc>
        <w:tc>
          <w:tcPr>
            <w:tcW w:type="dxa" w:w="4500"/>
            <w:vAlign w:val="center"/>
          </w:tcPr>
          <w:p>
            <w:pPr>
              <w:jc w:val="left"/>
            </w:pPr>
            <w:r/>
            <w:r>
              <w:rPr>
                <w:rFonts w:ascii="Times New Roman" w:hAnsi="Times New Roman"/>
                <w:b w:val="0"/>
                <w:sz w:val="24"/>
              </w:rPr>
              <w:t>Stores selected security and administrative actions.</w:t>
            </w:r>
          </w:p>
        </w:tc>
      </w:tr>
    </w:tbl>
    <w:p/>
    <w:p>
      <w:pPr>
        <w:pStyle w:val="Heading2"/>
        <w:jc w:val="left"/>
      </w:pPr>
      <w:r>
        <w:rPr>
          <w:rFonts w:ascii="Times New Roman" w:hAnsi="Times New Roman"/>
          <w:b/>
          <w:sz w:val="24"/>
        </w:rPr>
        <w:t>3.7 UML Design</w:t>
      </w:r>
    </w:p>
    <w:p>
      <w:pPr>
        <w:jc w:val="center"/>
      </w:pPr>
      <w:r>
        <w:rPr>
          <w:rFonts w:ascii="Times New Roman" w:hAnsi="Times New Roman"/>
          <w:b/>
          <w:i/>
          <w:sz w:val="24"/>
        </w:rPr>
        <w:t>[Insert Class Diagram]</w:t>
      </w:r>
    </w:p>
    <w:p>
      <w:pPr>
        <w:jc w:val="center"/>
      </w:pPr>
      <w:r>
        <w:rPr>
          <w:rFonts w:ascii="Times New Roman" w:hAnsi="Times New Roman"/>
          <w:b/>
          <w:i/>
          <w:sz w:val="24"/>
        </w:rPr>
        <w:t>[Insert Sequence Diagram]</w:t>
      </w:r>
    </w:p>
    <w:p>
      <w:pPr>
        <w:jc w:val="center"/>
      </w:pPr>
      <w:r>
        <w:rPr>
          <w:rFonts w:ascii="Times New Roman" w:hAnsi="Times New Roman"/>
          <w:b/>
          <w:i/>
          <w:sz w:val="24"/>
        </w:rPr>
        <w:t>[Insert Activity Diagram]</w:t>
      </w:r>
    </w:p>
    <w:p>
      <w:pPr>
        <w:pStyle w:val="Heading2"/>
        <w:jc w:val="left"/>
      </w:pPr>
      <w:r>
        <w:rPr>
          <w:rFonts w:ascii="Times New Roman" w:hAnsi="Times New Roman"/>
          <w:b/>
          <w:sz w:val="24"/>
        </w:rPr>
        <w:t>3.8 Security Design</w:t>
      </w:r>
    </w:p>
    <w:p>
      <w:pPr>
        <w:jc w:val="both"/>
      </w:pPr>
      <w:r>
        <w:rPr>
          <w:rFonts w:ascii="Times New Roman" w:hAnsi="Times New Roman"/>
          <w:b w:val="0"/>
          <w:sz w:val="24"/>
        </w:rPr>
        <w:t>Security was designed around JWT authentication, role-based authorization, and scoped data access. Public endpoints are limited to login, password reset, setup status, and invitation verification. Protected endpoints require a valid access token. Role checks prevent unauthorized users from accessing administrative or departmental operations.</w:t>
      </w:r>
    </w:p>
    <w:p>
      <w:pPr>
        <w:pStyle w:val="Heading2"/>
        <w:jc w:val="left"/>
      </w:pPr>
      <w:r>
        <w:rPr>
          <w:rFonts w:ascii="Times New Roman" w:hAnsi="Times New Roman"/>
          <w:b/>
          <w:sz w:val="24"/>
        </w:rPr>
        <w:t>3.9 Chapter Summary</w:t>
      </w:r>
    </w:p>
    <w:p>
      <w:pPr>
        <w:jc w:val="both"/>
      </w:pPr>
      <w:r>
        <w:rPr>
          <w:rFonts w:ascii="Times New Roman" w:hAnsi="Times New Roman"/>
          <w:b w:val="0"/>
          <w:sz w:val="24"/>
        </w:rPr>
        <w:t>This chapter presented the methodology, requirements, architecture, database design, use cases, UML placeholders, and security design of the system. The design provides the foundation for the implementation discussed in Chapter Four.</w:t>
      </w:r>
    </w:p>
    <w:p>
      <w:r>
        <w:br w:type="page"/>
      </w:r>
    </w:p>
    <w:p>
      <w:pPr>
        <w:pStyle w:val="Heading1"/>
        <w:jc w:val="center"/>
      </w:pPr>
      <w:r>
        <w:rPr>
          <w:rFonts w:ascii="Times New Roman" w:hAnsi="Times New Roman"/>
          <w:b/>
          <w:sz w:val="28"/>
        </w:rPr>
        <w:t>CHAPTER FOUR</w:t>
      </w:r>
    </w:p>
    <w:p>
      <w:pPr>
        <w:pStyle w:val="Heading1"/>
        <w:jc w:val="center"/>
      </w:pPr>
      <w:r>
        <w:rPr>
          <w:rFonts w:ascii="Times New Roman" w:hAnsi="Times New Roman"/>
          <w:b/>
          <w:sz w:val="28"/>
        </w:rPr>
        <w:t>SYSTEM IMPLEMENTATION AND TESTING</w:t>
      </w:r>
    </w:p>
    <w:p>
      <w:pPr>
        <w:pStyle w:val="Heading2"/>
        <w:jc w:val="left"/>
      </w:pPr>
      <w:r>
        <w:rPr>
          <w:rFonts w:ascii="Times New Roman" w:hAnsi="Times New Roman"/>
          <w:b/>
          <w:sz w:val="24"/>
        </w:rPr>
        <w:t>4.1 Introduction</w:t>
      </w:r>
    </w:p>
    <w:p>
      <w:pPr>
        <w:jc w:val="both"/>
      </w:pPr>
      <w:r>
        <w:rPr>
          <w:rFonts w:ascii="Times New Roman" w:hAnsi="Times New Roman"/>
          <w:b w:val="0"/>
          <w:sz w:val="24"/>
        </w:rPr>
        <w:t>This chapter explains the implementation of the Unified Academic Operating System. It describes the frontend, backend, database, authentication, result management, learning management, media storage, deployment, and testing activities.</w:t>
      </w:r>
    </w:p>
    <w:p>
      <w:pPr>
        <w:pStyle w:val="Heading2"/>
        <w:jc w:val="left"/>
      </w:pPr>
      <w:r>
        <w:rPr>
          <w:rFonts w:ascii="Times New Roman" w:hAnsi="Times New Roman"/>
          <w:b/>
          <w:sz w:val="24"/>
        </w:rPr>
        <w:t>4.2 Implementation Environment</w:t>
      </w:r>
    </w:p>
    <w:p>
      <w:pPr>
        <w:jc w:val="center"/>
      </w:pPr>
      <w:r>
        <w:rPr>
          <w:rFonts w:ascii="Times New Roman" w:hAnsi="Times New Roman"/>
          <w:b/>
          <w:sz w:val="24"/>
        </w:rPr>
        <w:t>Table 4.1: Implementation Tools and Technologies</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F7"/>
          </w:tcPr>
          <w:p>
            <w:pPr>
              <w:jc w:val="left"/>
            </w:pPr>
            <w:r/>
            <w:r>
              <w:rPr>
                <w:rFonts w:ascii="Times New Roman" w:hAnsi="Times New Roman"/>
                <w:b/>
                <w:sz w:val="24"/>
              </w:rPr>
              <w:t>Layer</w:t>
            </w:r>
          </w:p>
        </w:tc>
        <w:tc>
          <w:tcPr>
            <w:tcW w:type="dxa" w:w="4500"/>
            <w:vAlign w:val="center"/>
            <w:shd w:fill="D9EAF7"/>
          </w:tcPr>
          <w:p>
            <w:pPr>
              <w:jc w:val="left"/>
            </w:pPr>
            <w:r/>
            <w:r>
              <w:rPr>
                <w:rFonts w:ascii="Times New Roman" w:hAnsi="Times New Roman"/>
                <w:b/>
                <w:sz w:val="24"/>
              </w:rPr>
              <w:t>Technology</w:t>
            </w:r>
          </w:p>
        </w:tc>
      </w:tr>
      <w:tr>
        <w:tc>
          <w:tcPr>
            <w:tcW w:type="dxa" w:w="4500"/>
            <w:vAlign w:val="center"/>
          </w:tcPr>
          <w:p>
            <w:pPr>
              <w:jc w:val="left"/>
            </w:pPr>
            <w:r/>
            <w:r>
              <w:rPr>
                <w:rFonts w:ascii="Times New Roman" w:hAnsi="Times New Roman"/>
                <w:b w:val="0"/>
                <w:sz w:val="24"/>
              </w:rPr>
              <w:t>Frontend</w:t>
            </w:r>
          </w:p>
        </w:tc>
        <w:tc>
          <w:tcPr>
            <w:tcW w:type="dxa" w:w="4500"/>
            <w:vAlign w:val="center"/>
          </w:tcPr>
          <w:p>
            <w:pPr>
              <w:jc w:val="left"/>
            </w:pPr>
            <w:r/>
            <w:r>
              <w:rPr>
                <w:rFonts w:ascii="Times New Roman" w:hAnsi="Times New Roman"/>
                <w:b w:val="0"/>
                <w:sz w:val="24"/>
              </w:rPr>
              <w:t>Next.js, React, TypeScript, Tailwind CSS, Axios</w:t>
            </w:r>
          </w:p>
        </w:tc>
      </w:tr>
      <w:tr>
        <w:tc>
          <w:tcPr>
            <w:tcW w:type="dxa" w:w="4500"/>
            <w:vAlign w:val="center"/>
          </w:tcPr>
          <w:p>
            <w:pPr>
              <w:jc w:val="left"/>
            </w:pPr>
            <w:r/>
            <w:r>
              <w:rPr>
                <w:rFonts w:ascii="Times New Roman" w:hAnsi="Times New Roman"/>
                <w:b w:val="0"/>
                <w:sz w:val="24"/>
              </w:rPr>
              <w:t>Backend</w:t>
            </w:r>
          </w:p>
        </w:tc>
        <w:tc>
          <w:tcPr>
            <w:tcW w:type="dxa" w:w="4500"/>
            <w:vAlign w:val="center"/>
          </w:tcPr>
          <w:p>
            <w:pPr>
              <w:jc w:val="left"/>
            </w:pPr>
            <w:r/>
            <w:r>
              <w:rPr>
                <w:rFonts w:ascii="Times New Roman" w:hAnsi="Times New Roman"/>
                <w:b w:val="0"/>
                <w:sz w:val="24"/>
              </w:rPr>
              <w:t>Django, Django REST Framework</w:t>
            </w:r>
          </w:p>
        </w:tc>
      </w:tr>
      <w:tr>
        <w:tc>
          <w:tcPr>
            <w:tcW w:type="dxa" w:w="4500"/>
            <w:vAlign w:val="center"/>
          </w:tcPr>
          <w:p>
            <w:pPr>
              <w:jc w:val="left"/>
            </w:pPr>
            <w:r/>
            <w:r>
              <w:rPr>
                <w:rFonts w:ascii="Times New Roman" w:hAnsi="Times New Roman"/>
                <w:b w:val="0"/>
                <w:sz w:val="24"/>
              </w:rPr>
              <w:t>Database</w:t>
            </w:r>
          </w:p>
        </w:tc>
        <w:tc>
          <w:tcPr>
            <w:tcW w:type="dxa" w:w="4500"/>
            <w:vAlign w:val="center"/>
          </w:tcPr>
          <w:p>
            <w:pPr>
              <w:jc w:val="left"/>
            </w:pPr>
            <w:r/>
            <w:r>
              <w:rPr>
                <w:rFonts w:ascii="Times New Roman" w:hAnsi="Times New Roman"/>
                <w:b w:val="0"/>
                <w:sz w:val="24"/>
              </w:rPr>
              <w:t>PostgreSQL</w:t>
            </w:r>
          </w:p>
        </w:tc>
      </w:tr>
      <w:tr>
        <w:tc>
          <w:tcPr>
            <w:tcW w:type="dxa" w:w="4500"/>
            <w:vAlign w:val="center"/>
          </w:tcPr>
          <w:p>
            <w:pPr>
              <w:jc w:val="left"/>
            </w:pPr>
            <w:r/>
            <w:r>
              <w:rPr>
                <w:rFonts w:ascii="Times New Roman" w:hAnsi="Times New Roman"/>
                <w:b w:val="0"/>
                <w:sz w:val="24"/>
              </w:rPr>
              <w:t>Authentication</w:t>
            </w:r>
          </w:p>
        </w:tc>
        <w:tc>
          <w:tcPr>
            <w:tcW w:type="dxa" w:w="4500"/>
            <w:vAlign w:val="center"/>
          </w:tcPr>
          <w:p>
            <w:pPr>
              <w:jc w:val="left"/>
            </w:pPr>
            <w:r/>
            <w:r>
              <w:rPr>
                <w:rFonts w:ascii="Times New Roman" w:hAnsi="Times New Roman"/>
                <w:b w:val="0"/>
                <w:sz w:val="24"/>
              </w:rPr>
              <w:t>JWT Authentication</w:t>
            </w:r>
          </w:p>
        </w:tc>
      </w:tr>
      <w:tr>
        <w:tc>
          <w:tcPr>
            <w:tcW w:type="dxa" w:w="4500"/>
            <w:vAlign w:val="center"/>
          </w:tcPr>
          <w:p>
            <w:pPr>
              <w:jc w:val="left"/>
            </w:pPr>
            <w:r/>
            <w:r>
              <w:rPr>
                <w:rFonts w:ascii="Times New Roman" w:hAnsi="Times New Roman"/>
                <w:b w:val="0"/>
                <w:sz w:val="24"/>
              </w:rPr>
              <w:t>Media Storage</w:t>
            </w:r>
          </w:p>
        </w:tc>
        <w:tc>
          <w:tcPr>
            <w:tcW w:type="dxa" w:w="4500"/>
            <w:vAlign w:val="center"/>
          </w:tcPr>
          <w:p>
            <w:pPr>
              <w:jc w:val="left"/>
            </w:pPr>
            <w:r/>
            <w:r>
              <w:rPr>
                <w:rFonts w:ascii="Times New Roman" w:hAnsi="Times New Roman"/>
                <w:b w:val="0"/>
                <w:sz w:val="24"/>
              </w:rPr>
              <w:t>Cloudinary</w:t>
            </w:r>
          </w:p>
        </w:tc>
      </w:tr>
      <w:tr>
        <w:tc>
          <w:tcPr>
            <w:tcW w:type="dxa" w:w="4500"/>
            <w:vAlign w:val="center"/>
          </w:tcPr>
          <w:p>
            <w:pPr>
              <w:jc w:val="left"/>
            </w:pPr>
            <w:r/>
            <w:r>
              <w:rPr>
                <w:rFonts w:ascii="Times New Roman" w:hAnsi="Times New Roman"/>
                <w:b w:val="0"/>
                <w:sz w:val="24"/>
              </w:rPr>
              <w:t>Frontend Hosting</w:t>
            </w:r>
          </w:p>
        </w:tc>
        <w:tc>
          <w:tcPr>
            <w:tcW w:type="dxa" w:w="4500"/>
            <w:vAlign w:val="center"/>
          </w:tcPr>
          <w:p>
            <w:pPr>
              <w:jc w:val="left"/>
            </w:pPr>
            <w:r/>
            <w:r>
              <w:rPr>
                <w:rFonts w:ascii="Times New Roman" w:hAnsi="Times New Roman"/>
                <w:b w:val="0"/>
                <w:sz w:val="24"/>
              </w:rPr>
              <w:t>Vercel</w:t>
            </w:r>
          </w:p>
        </w:tc>
      </w:tr>
      <w:tr>
        <w:tc>
          <w:tcPr>
            <w:tcW w:type="dxa" w:w="4500"/>
            <w:vAlign w:val="center"/>
          </w:tcPr>
          <w:p>
            <w:pPr>
              <w:jc w:val="left"/>
            </w:pPr>
            <w:r/>
            <w:r>
              <w:rPr>
                <w:rFonts w:ascii="Times New Roman" w:hAnsi="Times New Roman"/>
                <w:b w:val="0"/>
                <w:sz w:val="24"/>
              </w:rPr>
              <w:t>Backend Hosting</w:t>
            </w:r>
          </w:p>
        </w:tc>
        <w:tc>
          <w:tcPr>
            <w:tcW w:type="dxa" w:w="4500"/>
            <w:vAlign w:val="center"/>
          </w:tcPr>
          <w:p>
            <w:pPr>
              <w:jc w:val="left"/>
            </w:pPr>
            <w:r/>
            <w:r>
              <w:rPr>
                <w:rFonts w:ascii="Times New Roman" w:hAnsi="Times New Roman"/>
                <w:b w:val="0"/>
                <w:sz w:val="24"/>
              </w:rPr>
              <w:t>Render</w:t>
            </w:r>
          </w:p>
        </w:tc>
      </w:tr>
      <w:tr>
        <w:tc>
          <w:tcPr>
            <w:tcW w:type="dxa" w:w="4500"/>
            <w:vAlign w:val="center"/>
          </w:tcPr>
          <w:p>
            <w:pPr>
              <w:jc w:val="left"/>
            </w:pPr>
            <w:r/>
            <w:r>
              <w:rPr>
                <w:rFonts w:ascii="Times New Roman" w:hAnsi="Times New Roman"/>
                <w:b w:val="0"/>
                <w:sz w:val="24"/>
              </w:rPr>
              <w:t>Development Method</w:t>
            </w:r>
          </w:p>
        </w:tc>
        <w:tc>
          <w:tcPr>
            <w:tcW w:type="dxa" w:w="4500"/>
            <w:vAlign w:val="center"/>
          </w:tcPr>
          <w:p>
            <w:pPr>
              <w:jc w:val="left"/>
            </w:pPr>
            <w:r/>
            <w:r>
              <w:rPr>
                <w:rFonts w:ascii="Times New Roman" w:hAnsi="Times New Roman"/>
                <w:b w:val="0"/>
                <w:sz w:val="24"/>
              </w:rPr>
              <w:t>Agile Software Development</w:t>
            </w:r>
          </w:p>
        </w:tc>
      </w:tr>
    </w:tbl>
    <w:p/>
    <w:p>
      <w:pPr>
        <w:pStyle w:val="Heading2"/>
        <w:jc w:val="left"/>
      </w:pPr>
      <w:r>
        <w:rPr>
          <w:rFonts w:ascii="Times New Roman" w:hAnsi="Times New Roman"/>
          <w:b/>
          <w:sz w:val="24"/>
        </w:rPr>
        <w:t>4.3 Frontend Implementation</w:t>
      </w:r>
    </w:p>
    <w:p>
      <w:pPr>
        <w:jc w:val="both"/>
      </w:pPr>
      <w:r>
        <w:rPr>
          <w:rFonts w:ascii="Times New Roman" w:hAnsi="Times New Roman"/>
          <w:b w:val="0"/>
          <w:sz w:val="24"/>
        </w:rPr>
        <w:t>The frontend was implemented using Next.js and React. TypeScript was used to improve code reliability and maintainability. Tailwind CSS was used for styling, responsive layout, dashboard cards, forms, navigation menus, and role-specific pages. Axios was used to communicate with backend API endpoints.</w:t>
      </w:r>
    </w:p>
    <w:p>
      <w:pPr>
        <w:jc w:val="center"/>
      </w:pPr>
      <w:r>
        <w:rPr>
          <w:rFonts w:ascii="Times New Roman" w:hAnsi="Times New Roman"/>
          <w:b/>
          <w:i/>
          <w:sz w:val="24"/>
        </w:rPr>
        <w:t>[Insert Screenshot 4.1: Login Page]</w:t>
      </w:r>
    </w:p>
    <w:p>
      <w:pPr>
        <w:jc w:val="center"/>
      </w:pPr>
      <w:r>
        <w:rPr>
          <w:rFonts w:ascii="Times New Roman" w:hAnsi="Times New Roman"/>
          <w:b/>
          <w:i/>
          <w:sz w:val="24"/>
        </w:rPr>
        <w:t>[Insert Screenshot 4.2: Student Dashboard]</w:t>
      </w:r>
    </w:p>
    <w:p>
      <w:pPr>
        <w:jc w:val="center"/>
      </w:pPr>
      <w:r>
        <w:rPr>
          <w:rFonts w:ascii="Times New Roman" w:hAnsi="Times New Roman"/>
          <w:b/>
          <w:i/>
          <w:sz w:val="24"/>
        </w:rPr>
        <w:t>[Insert Screenshot 4.3: HOD Dashboard]</w:t>
      </w:r>
    </w:p>
    <w:p>
      <w:pPr>
        <w:pStyle w:val="Heading2"/>
        <w:jc w:val="left"/>
      </w:pPr>
      <w:r>
        <w:rPr>
          <w:rFonts w:ascii="Times New Roman" w:hAnsi="Times New Roman"/>
          <w:b/>
          <w:sz w:val="24"/>
        </w:rPr>
        <w:t>4.4 Backend Implementation</w:t>
      </w:r>
    </w:p>
    <w:p>
      <w:pPr>
        <w:jc w:val="both"/>
      </w:pPr>
      <w:r>
        <w:rPr>
          <w:rFonts w:ascii="Times New Roman" w:hAnsi="Times New Roman"/>
          <w:b w:val="0"/>
          <w:sz w:val="24"/>
        </w:rPr>
        <w:t>The backend was implemented using Django and Django REST Framework. It exposes REST endpoints for authentication, academic structure, users, results, learning, invitations, media access, and administrative operations. Business logic was separated into services where appropriate to improve maintainability.</w:t>
      </w:r>
    </w:p>
    <w:p>
      <w:pPr>
        <w:pStyle w:val="Heading2"/>
        <w:jc w:val="left"/>
      </w:pPr>
      <w:r>
        <w:rPr>
          <w:rFonts w:ascii="Times New Roman" w:hAnsi="Times New Roman"/>
          <w:b/>
          <w:sz w:val="24"/>
        </w:rPr>
        <w:t>4.5 Authentication and Authorization</w:t>
      </w:r>
    </w:p>
    <w:p>
      <w:pPr>
        <w:jc w:val="both"/>
      </w:pPr>
      <w:r>
        <w:rPr>
          <w:rFonts w:ascii="Times New Roman" w:hAnsi="Times New Roman"/>
          <w:b w:val="0"/>
          <w:sz w:val="24"/>
        </w:rPr>
        <w:t>JWT authentication was implemented to protect backend APIs. After login, users receive access and refresh tokens. The frontend stores the tokens and attaches the access token to protected requests. Authorization checks ensure that each user can only perform actions permitted by their role and academic scope.</w:t>
      </w:r>
    </w:p>
    <w:p>
      <w:pPr>
        <w:pStyle w:val="Heading2"/>
        <w:jc w:val="left"/>
      </w:pPr>
      <w:r>
        <w:rPr>
          <w:rFonts w:ascii="Times New Roman" w:hAnsi="Times New Roman"/>
          <w:b/>
          <w:sz w:val="24"/>
        </w:rPr>
        <w:t>4.6 Result Management Implementation</w:t>
      </w:r>
    </w:p>
    <w:p>
      <w:pPr>
        <w:jc w:val="both"/>
      </w:pPr>
      <w:r>
        <w:rPr>
          <w:rFonts w:ascii="Times New Roman" w:hAnsi="Times New Roman"/>
          <w:b w:val="0"/>
          <w:sz w:val="24"/>
        </w:rPr>
        <w:t>The result management module supports bulk Excel/CSV upload, validation, preview, submission, duplicate checking, and approval workflow. The validation endpoint checks student matric numbers, course codes, scores, duplicate results, and department scope. Performance optimization was implemented by loading students, courses, and existing results in bulk rather than querying the database inside row loops.</w:t>
      </w:r>
    </w:p>
    <w:p>
      <w:pPr>
        <w:jc w:val="center"/>
      </w:pPr>
      <w:r>
        <w:rPr>
          <w:rFonts w:ascii="Times New Roman" w:hAnsi="Times New Roman"/>
          <w:b/>
          <w:i/>
          <w:sz w:val="24"/>
        </w:rPr>
        <w:t>[Insert Screenshot 4.4: Result Upload Page]</w:t>
      </w:r>
    </w:p>
    <w:p>
      <w:pPr>
        <w:jc w:val="center"/>
      </w:pPr>
      <w:r>
        <w:rPr>
          <w:rFonts w:ascii="Times New Roman" w:hAnsi="Times New Roman"/>
          <w:b/>
          <w:i/>
          <w:sz w:val="24"/>
        </w:rPr>
        <w:t>[Insert Screenshot 4.5: Result Validation Preview]</w:t>
      </w:r>
    </w:p>
    <w:p>
      <w:pPr>
        <w:pStyle w:val="Heading2"/>
        <w:jc w:val="left"/>
      </w:pPr>
      <w:r>
        <w:rPr>
          <w:rFonts w:ascii="Times New Roman" w:hAnsi="Times New Roman"/>
          <w:b/>
          <w:sz w:val="24"/>
        </w:rPr>
        <w:t>4.7 Learning Management Implementation</w:t>
      </w:r>
    </w:p>
    <w:p>
      <w:pPr>
        <w:jc w:val="both"/>
      </w:pPr>
      <w:r>
        <w:rPr>
          <w:rFonts w:ascii="Times New Roman" w:hAnsi="Times New Roman"/>
          <w:b w:val="0"/>
          <w:sz w:val="24"/>
        </w:rPr>
        <w:t>The learning module allows lecturers to manage course offerings, organize lessons, upload learning media, create assignments, and support CBT-style assessments. Students can access learning content through their dashboard. Cloudinary handles media file storage and delivery.</w:t>
      </w:r>
    </w:p>
    <w:p>
      <w:pPr>
        <w:jc w:val="center"/>
      </w:pPr>
      <w:r>
        <w:rPr>
          <w:rFonts w:ascii="Times New Roman" w:hAnsi="Times New Roman"/>
          <w:b/>
          <w:i/>
          <w:sz w:val="24"/>
        </w:rPr>
        <w:t>[Insert Screenshot 4.6: Learning Course Offering Page]</w:t>
      </w:r>
    </w:p>
    <w:p>
      <w:pPr>
        <w:jc w:val="center"/>
      </w:pPr>
      <w:r>
        <w:rPr>
          <w:rFonts w:ascii="Times New Roman" w:hAnsi="Times New Roman"/>
          <w:b/>
          <w:i/>
          <w:sz w:val="24"/>
        </w:rPr>
        <w:t>[Insert Screenshot 4.7: Lesson Page]</w:t>
      </w:r>
    </w:p>
    <w:p>
      <w:pPr>
        <w:pStyle w:val="Heading2"/>
        <w:jc w:val="left"/>
      </w:pPr>
      <w:r>
        <w:rPr>
          <w:rFonts w:ascii="Times New Roman" w:hAnsi="Times New Roman"/>
          <w:b/>
          <w:sz w:val="24"/>
        </w:rPr>
        <w:t>4.8 Email Invitation and User Management</w:t>
      </w:r>
    </w:p>
    <w:p>
      <w:pPr>
        <w:jc w:val="both"/>
      </w:pPr>
      <w:r>
        <w:rPr>
          <w:rFonts w:ascii="Times New Roman" w:hAnsi="Times New Roman"/>
          <w:b w:val="0"/>
          <w:sz w:val="24"/>
        </w:rPr>
        <w:t>The system includes an email invitation workflow for onboarding users. Administrators can invite staff and students, and invited users can complete account setup through secure links. User management is controlled according to role and academic scope.</w:t>
      </w:r>
    </w:p>
    <w:p>
      <w:pPr>
        <w:jc w:val="center"/>
      </w:pPr>
      <w:r>
        <w:rPr>
          <w:rFonts w:ascii="Times New Roman" w:hAnsi="Times New Roman"/>
          <w:b/>
          <w:i/>
          <w:sz w:val="24"/>
        </w:rPr>
        <w:t>[Insert Screenshot 4.8: User Invitation Page]</w:t>
      </w:r>
    </w:p>
    <w:p>
      <w:pPr>
        <w:pStyle w:val="Heading2"/>
        <w:jc w:val="left"/>
      </w:pPr>
      <w:r>
        <w:rPr>
          <w:rFonts w:ascii="Times New Roman" w:hAnsi="Times New Roman"/>
          <w:b/>
          <w:sz w:val="24"/>
        </w:rPr>
        <w:t>4.9 Deployment</w:t>
      </w:r>
    </w:p>
    <w:p>
      <w:pPr>
        <w:jc w:val="both"/>
      </w:pPr>
      <w:r>
        <w:rPr>
          <w:rFonts w:ascii="Times New Roman" w:hAnsi="Times New Roman"/>
          <w:b w:val="0"/>
          <w:sz w:val="24"/>
        </w:rPr>
        <w:t>The frontend was deployed on Vercel and the backend was deployed on Render. PostgreSQL was used as the production database, while Cloudinary was configured for media storage. Environment variables were used to manage sensitive configuration such as backend URLs and service credentials.</w:t>
      </w:r>
    </w:p>
    <w:p>
      <w:pPr>
        <w:pStyle w:val="Heading2"/>
        <w:jc w:val="left"/>
      </w:pPr>
      <w:r>
        <w:rPr>
          <w:rFonts w:ascii="Times New Roman" w:hAnsi="Times New Roman"/>
          <w:b/>
          <w:sz w:val="24"/>
        </w:rPr>
        <w:t>4.10 Testing</w:t>
      </w:r>
    </w:p>
    <w:p>
      <w:pPr>
        <w:jc w:val="both"/>
      </w:pPr>
      <w:r>
        <w:rPr>
          <w:rFonts w:ascii="Times New Roman" w:hAnsi="Times New Roman"/>
          <w:b w:val="0"/>
          <w:sz w:val="24"/>
        </w:rPr>
        <w:t>Testing was performed to confirm that the implemented modules function correctly. The testing approach included unit-level checks, API testing, form validation, role-based access testing, upload workflow testing, login testing, and integration testing between frontend and backend.</w:t>
      </w:r>
    </w:p>
    <w:p>
      <w:pPr>
        <w:jc w:val="center"/>
      </w:pPr>
      <w:r>
        <w:rPr>
          <w:rFonts w:ascii="Times New Roman" w:hAnsi="Times New Roman"/>
          <w:b/>
          <w:sz w:val="24"/>
        </w:rPr>
        <w:t>Table 4.2: Sample Test Cases</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shd w:fill="D9EAF7"/>
          </w:tcPr>
          <w:p>
            <w:pPr>
              <w:jc w:val="left"/>
            </w:pPr>
            <w:r/>
            <w:r>
              <w:rPr>
                <w:rFonts w:ascii="Times New Roman" w:hAnsi="Times New Roman"/>
                <w:b/>
                <w:sz w:val="24"/>
              </w:rPr>
              <w:t>Test Case</w:t>
            </w:r>
          </w:p>
        </w:tc>
        <w:tc>
          <w:tcPr>
            <w:tcW w:type="dxa" w:w="3000"/>
            <w:vAlign w:val="center"/>
            <w:shd w:fill="D9EAF7"/>
          </w:tcPr>
          <w:p>
            <w:pPr>
              <w:jc w:val="left"/>
            </w:pPr>
            <w:r/>
            <w:r>
              <w:rPr>
                <w:rFonts w:ascii="Times New Roman" w:hAnsi="Times New Roman"/>
                <w:b/>
                <w:sz w:val="24"/>
              </w:rPr>
              <w:t>Expected Result</w:t>
            </w:r>
          </w:p>
        </w:tc>
        <w:tc>
          <w:tcPr>
            <w:tcW w:type="dxa" w:w="3000"/>
            <w:vAlign w:val="center"/>
            <w:shd w:fill="D9EAF7"/>
          </w:tcPr>
          <w:p>
            <w:pPr>
              <w:jc w:val="left"/>
            </w:pPr>
            <w:r/>
            <w:r>
              <w:rPr>
                <w:rFonts w:ascii="Times New Roman" w:hAnsi="Times New Roman"/>
                <w:b/>
                <w:sz w:val="24"/>
              </w:rPr>
              <w:t>Status</w:t>
            </w:r>
          </w:p>
        </w:tc>
      </w:tr>
      <w:tr>
        <w:tc>
          <w:tcPr>
            <w:tcW w:type="dxa" w:w="3000"/>
            <w:vAlign w:val="center"/>
          </w:tcPr>
          <w:p>
            <w:pPr>
              <w:jc w:val="left"/>
            </w:pPr>
            <w:r/>
            <w:r>
              <w:rPr>
                <w:rFonts w:ascii="Times New Roman" w:hAnsi="Times New Roman"/>
                <w:b w:val="0"/>
                <w:sz w:val="24"/>
              </w:rPr>
              <w:t>Login with valid credentials</w:t>
            </w:r>
          </w:p>
        </w:tc>
        <w:tc>
          <w:tcPr>
            <w:tcW w:type="dxa" w:w="3000"/>
            <w:vAlign w:val="center"/>
          </w:tcPr>
          <w:p>
            <w:pPr>
              <w:jc w:val="left"/>
            </w:pPr>
            <w:r/>
            <w:r>
              <w:rPr>
                <w:rFonts w:ascii="Times New Roman" w:hAnsi="Times New Roman"/>
                <w:b w:val="0"/>
                <w:sz w:val="24"/>
              </w:rPr>
              <w:t>User is authenticated and redirected to dashboard</w:t>
            </w:r>
          </w:p>
        </w:tc>
        <w:tc>
          <w:tcPr>
            <w:tcW w:type="dxa" w:w="3000"/>
            <w:vAlign w:val="center"/>
          </w:tcPr>
          <w:p>
            <w:pPr>
              <w:jc w:val="left"/>
            </w:pPr>
            <w:r/>
            <w:r>
              <w:rPr>
                <w:rFonts w:ascii="Times New Roman" w:hAnsi="Times New Roman"/>
                <w:b w:val="0"/>
                <w:sz w:val="24"/>
              </w:rPr>
              <w:t>Passed</w:t>
            </w:r>
          </w:p>
        </w:tc>
      </w:tr>
      <w:tr>
        <w:tc>
          <w:tcPr>
            <w:tcW w:type="dxa" w:w="3000"/>
            <w:vAlign w:val="center"/>
          </w:tcPr>
          <w:p>
            <w:pPr>
              <w:jc w:val="left"/>
            </w:pPr>
            <w:r/>
            <w:r>
              <w:rPr>
                <w:rFonts w:ascii="Times New Roman" w:hAnsi="Times New Roman"/>
                <w:b w:val="0"/>
                <w:sz w:val="24"/>
              </w:rPr>
              <w:t>Login with invalid credentials</w:t>
            </w:r>
          </w:p>
        </w:tc>
        <w:tc>
          <w:tcPr>
            <w:tcW w:type="dxa" w:w="3000"/>
            <w:vAlign w:val="center"/>
          </w:tcPr>
          <w:p>
            <w:pPr>
              <w:jc w:val="left"/>
            </w:pPr>
            <w:r/>
            <w:r>
              <w:rPr>
                <w:rFonts w:ascii="Times New Roman" w:hAnsi="Times New Roman"/>
                <w:b w:val="0"/>
                <w:sz w:val="24"/>
              </w:rPr>
              <w:t>Error message is displayed</w:t>
            </w:r>
          </w:p>
        </w:tc>
        <w:tc>
          <w:tcPr>
            <w:tcW w:type="dxa" w:w="3000"/>
            <w:vAlign w:val="center"/>
          </w:tcPr>
          <w:p>
            <w:pPr>
              <w:jc w:val="left"/>
            </w:pPr>
            <w:r/>
            <w:r>
              <w:rPr>
                <w:rFonts w:ascii="Times New Roman" w:hAnsi="Times New Roman"/>
                <w:b w:val="0"/>
                <w:sz w:val="24"/>
              </w:rPr>
              <w:t>Passed</w:t>
            </w:r>
          </w:p>
        </w:tc>
      </w:tr>
      <w:tr>
        <w:tc>
          <w:tcPr>
            <w:tcW w:type="dxa" w:w="3000"/>
            <w:vAlign w:val="center"/>
          </w:tcPr>
          <w:p>
            <w:pPr>
              <w:jc w:val="left"/>
            </w:pPr>
            <w:r/>
            <w:r>
              <w:rPr>
                <w:rFonts w:ascii="Times New Roman" w:hAnsi="Times New Roman"/>
                <w:b w:val="0"/>
                <w:sz w:val="24"/>
              </w:rPr>
              <w:t>Upload result file</w:t>
            </w:r>
          </w:p>
        </w:tc>
        <w:tc>
          <w:tcPr>
            <w:tcW w:type="dxa" w:w="3000"/>
            <w:vAlign w:val="center"/>
          </w:tcPr>
          <w:p>
            <w:pPr>
              <w:jc w:val="left"/>
            </w:pPr>
            <w:r/>
            <w:r>
              <w:rPr>
                <w:rFonts w:ascii="Times New Roman" w:hAnsi="Times New Roman"/>
                <w:b w:val="0"/>
                <w:sz w:val="24"/>
              </w:rPr>
              <w:t>File is validated and preview is generated</w:t>
            </w:r>
          </w:p>
        </w:tc>
        <w:tc>
          <w:tcPr>
            <w:tcW w:type="dxa" w:w="3000"/>
            <w:vAlign w:val="center"/>
          </w:tcPr>
          <w:p>
            <w:pPr>
              <w:jc w:val="left"/>
            </w:pPr>
            <w:r/>
            <w:r>
              <w:rPr>
                <w:rFonts w:ascii="Times New Roman" w:hAnsi="Times New Roman"/>
                <w:b w:val="0"/>
                <w:sz w:val="24"/>
              </w:rPr>
              <w:t>Passed</w:t>
            </w:r>
          </w:p>
        </w:tc>
      </w:tr>
      <w:tr>
        <w:tc>
          <w:tcPr>
            <w:tcW w:type="dxa" w:w="3000"/>
            <w:vAlign w:val="center"/>
          </w:tcPr>
          <w:p>
            <w:pPr>
              <w:jc w:val="left"/>
            </w:pPr>
            <w:r/>
            <w:r>
              <w:rPr>
                <w:rFonts w:ascii="Times New Roman" w:hAnsi="Times New Roman"/>
                <w:b w:val="0"/>
                <w:sz w:val="24"/>
              </w:rPr>
              <w:t>Submit validated results</w:t>
            </w:r>
          </w:p>
        </w:tc>
        <w:tc>
          <w:tcPr>
            <w:tcW w:type="dxa" w:w="3000"/>
            <w:vAlign w:val="center"/>
          </w:tcPr>
          <w:p>
            <w:pPr>
              <w:jc w:val="left"/>
            </w:pPr>
            <w:r/>
            <w:r>
              <w:rPr>
                <w:rFonts w:ascii="Times New Roman" w:hAnsi="Times New Roman"/>
                <w:b w:val="0"/>
                <w:sz w:val="24"/>
              </w:rPr>
              <w:t>Results are saved and batch is created</w:t>
            </w:r>
          </w:p>
        </w:tc>
        <w:tc>
          <w:tcPr>
            <w:tcW w:type="dxa" w:w="3000"/>
            <w:vAlign w:val="center"/>
          </w:tcPr>
          <w:p>
            <w:pPr>
              <w:jc w:val="left"/>
            </w:pPr>
            <w:r/>
            <w:r>
              <w:rPr>
                <w:rFonts w:ascii="Times New Roman" w:hAnsi="Times New Roman"/>
                <w:b w:val="0"/>
                <w:sz w:val="24"/>
              </w:rPr>
              <w:t>Passed</w:t>
            </w:r>
          </w:p>
        </w:tc>
      </w:tr>
      <w:tr>
        <w:tc>
          <w:tcPr>
            <w:tcW w:type="dxa" w:w="3000"/>
            <w:vAlign w:val="center"/>
          </w:tcPr>
          <w:p>
            <w:pPr>
              <w:jc w:val="left"/>
            </w:pPr>
            <w:r/>
            <w:r>
              <w:rPr>
                <w:rFonts w:ascii="Times New Roman" w:hAnsi="Times New Roman"/>
                <w:b w:val="0"/>
                <w:sz w:val="24"/>
              </w:rPr>
              <w:t>Student accesses dashboard</w:t>
            </w:r>
          </w:p>
        </w:tc>
        <w:tc>
          <w:tcPr>
            <w:tcW w:type="dxa" w:w="3000"/>
            <w:vAlign w:val="center"/>
          </w:tcPr>
          <w:p>
            <w:pPr>
              <w:jc w:val="left"/>
            </w:pPr>
            <w:r/>
            <w:r>
              <w:rPr>
                <w:rFonts w:ascii="Times New Roman" w:hAnsi="Times New Roman"/>
                <w:b w:val="0"/>
                <w:sz w:val="24"/>
              </w:rPr>
              <w:t>Student sees permitted pages only</w:t>
            </w:r>
          </w:p>
        </w:tc>
        <w:tc>
          <w:tcPr>
            <w:tcW w:type="dxa" w:w="3000"/>
            <w:vAlign w:val="center"/>
          </w:tcPr>
          <w:p>
            <w:pPr>
              <w:jc w:val="left"/>
            </w:pPr>
            <w:r/>
            <w:r>
              <w:rPr>
                <w:rFonts w:ascii="Times New Roman" w:hAnsi="Times New Roman"/>
                <w:b w:val="0"/>
                <w:sz w:val="24"/>
              </w:rPr>
              <w:t>Passed</w:t>
            </w:r>
          </w:p>
        </w:tc>
      </w:tr>
      <w:tr>
        <w:tc>
          <w:tcPr>
            <w:tcW w:type="dxa" w:w="3000"/>
            <w:vAlign w:val="center"/>
          </w:tcPr>
          <w:p>
            <w:pPr>
              <w:jc w:val="left"/>
            </w:pPr>
            <w:r/>
            <w:r>
              <w:rPr>
                <w:rFonts w:ascii="Times New Roman" w:hAnsi="Times New Roman"/>
                <w:b w:val="0"/>
                <w:sz w:val="24"/>
              </w:rPr>
              <w:t>Lecturer creates learning content</w:t>
            </w:r>
          </w:p>
        </w:tc>
        <w:tc>
          <w:tcPr>
            <w:tcW w:type="dxa" w:w="3000"/>
            <w:vAlign w:val="center"/>
          </w:tcPr>
          <w:p>
            <w:pPr>
              <w:jc w:val="left"/>
            </w:pPr>
            <w:r/>
            <w:r>
              <w:rPr>
                <w:rFonts w:ascii="Times New Roman" w:hAnsi="Times New Roman"/>
                <w:b w:val="0"/>
                <w:sz w:val="24"/>
              </w:rPr>
              <w:t>Content is saved and available to students</w:t>
            </w:r>
          </w:p>
        </w:tc>
        <w:tc>
          <w:tcPr>
            <w:tcW w:type="dxa" w:w="3000"/>
            <w:vAlign w:val="center"/>
          </w:tcPr>
          <w:p>
            <w:pPr>
              <w:jc w:val="left"/>
            </w:pPr>
            <w:r/>
            <w:r>
              <w:rPr>
                <w:rFonts w:ascii="Times New Roman" w:hAnsi="Times New Roman"/>
                <w:b w:val="0"/>
                <w:sz w:val="24"/>
              </w:rPr>
              <w:t>Passed</w:t>
            </w:r>
          </w:p>
        </w:tc>
      </w:tr>
    </w:tbl>
    <w:p/>
    <w:p>
      <w:pPr>
        <w:pStyle w:val="Heading2"/>
        <w:jc w:val="left"/>
      </w:pPr>
      <w:r>
        <w:rPr>
          <w:rFonts w:ascii="Times New Roman" w:hAnsi="Times New Roman"/>
          <w:b/>
          <w:sz w:val="24"/>
        </w:rPr>
        <w:t>4.11 Chapter Summary</w:t>
      </w:r>
    </w:p>
    <w:p>
      <w:pPr>
        <w:jc w:val="both"/>
      </w:pPr>
      <w:r>
        <w:rPr>
          <w:rFonts w:ascii="Times New Roman" w:hAnsi="Times New Roman"/>
          <w:b w:val="0"/>
          <w:sz w:val="24"/>
        </w:rPr>
        <w:t>This chapter explained how the system was implemented and tested. It described the frontend, backend, authentication, result module, learning module, invitation system, deployment, and sample test cases.</w:t>
      </w:r>
    </w:p>
    <w:p>
      <w:r>
        <w:br w:type="page"/>
      </w:r>
    </w:p>
    <w:p>
      <w:pPr>
        <w:pStyle w:val="Heading1"/>
        <w:jc w:val="center"/>
      </w:pPr>
      <w:r>
        <w:rPr>
          <w:rFonts w:ascii="Times New Roman" w:hAnsi="Times New Roman"/>
          <w:b/>
          <w:sz w:val="28"/>
        </w:rPr>
        <w:t>CHAPTER FIVE</w:t>
      </w:r>
    </w:p>
    <w:p>
      <w:pPr>
        <w:pStyle w:val="Heading1"/>
        <w:jc w:val="center"/>
      </w:pPr>
      <w:r>
        <w:rPr>
          <w:rFonts w:ascii="Times New Roman" w:hAnsi="Times New Roman"/>
          <w:b/>
          <w:sz w:val="28"/>
        </w:rPr>
        <w:t>SUMMARY, CONCLUSION AND RECOMMENDATIONS</w:t>
      </w:r>
    </w:p>
    <w:p>
      <w:pPr>
        <w:pStyle w:val="Heading2"/>
        <w:jc w:val="left"/>
      </w:pPr>
      <w:r>
        <w:rPr>
          <w:rFonts w:ascii="Times New Roman" w:hAnsi="Times New Roman"/>
          <w:b/>
          <w:sz w:val="24"/>
        </w:rPr>
        <w:t>5.1 Summary</w:t>
      </w:r>
    </w:p>
    <w:p>
      <w:pPr>
        <w:jc w:val="both"/>
      </w:pPr>
      <w:r>
        <w:rPr>
          <w:rFonts w:ascii="Times New Roman" w:hAnsi="Times New Roman"/>
          <w:b w:val="0"/>
          <w:sz w:val="24"/>
        </w:rPr>
        <w:t>This project designed and implemented a Unified Academic Operating System for result management and e-learning using Ibrahim Badamasi Babangida University, Lapai as a case study. The system integrates academic structure management, result upload and approval, learning management, user portals, role-based access control, email invitation, JWT authentication, Cloudinary media storage, and cloud deployment.</w:t>
      </w:r>
    </w:p>
    <w:p>
      <w:pPr>
        <w:pStyle w:val="Heading2"/>
        <w:jc w:val="left"/>
      </w:pPr>
      <w:r>
        <w:rPr>
          <w:rFonts w:ascii="Times New Roman" w:hAnsi="Times New Roman"/>
          <w:b/>
          <w:sz w:val="24"/>
        </w:rPr>
        <w:t>5.2 Achievements of the Project</w:t>
      </w:r>
    </w:p>
    <w:p>
      <w:pPr>
        <w:pStyle w:val="ListBullet"/>
        <w:jc w:val="both"/>
      </w:pPr>
      <w:r>
        <w:rPr>
          <w:rFonts w:ascii="Times New Roman" w:hAnsi="Times New Roman"/>
          <w:sz w:val="24"/>
        </w:rPr>
        <w:t>A secure client–server academic system was successfully implemented.</w:t>
      </w:r>
    </w:p>
    <w:p>
      <w:pPr>
        <w:pStyle w:val="ListBullet"/>
        <w:jc w:val="both"/>
      </w:pPr>
      <w:r>
        <w:rPr>
          <w:rFonts w:ascii="Times New Roman" w:hAnsi="Times New Roman"/>
          <w:sz w:val="24"/>
        </w:rPr>
        <w:t>Role-based portals were created for major academic users.</w:t>
      </w:r>
    </w:p>
    <w:p>
      <w:pPr>
        <w:pStyle w:val="ListBullet"/>
        <w:jc w:val="both"/>
      </w:pPr>
      <w:r>
        <w:rPr>
          <w:rFonts w:ascii="Times New Roman" w:hAnsi="Times New Roman"/>
          <w:sz w:val="24"/>
        </w:rPr>
        <w:t>Bulk Excel result upload, validation, and submission were implemented.</w:t>
      </w:r>
    </w:p>
    <w:p>
      <w:pPr>
        <w:pStyle w:val="ListBullet"/>
        <w:jc w:val="both"/>
      </w:pPr>
      <w:r>
        <w:rPr>
          <w:rFonts w:ascii="Times New Roman" w:hAnsi="Times New Roman"/>
          <w:sz w:val="24"/>
        </w:rPr>
        <w:t>Learning management features were integrated with the academic core.</w:t>
      </w:r>
    </w:p>
    <w:p>
      <w:pPr>
        <w:pStyle w:val="ListBullet"/>
        <w:jc w:val="both"/>
      </w:pPr>
      <w:r>
        <w:rPr>
          <w:rFonts w:ascii="Times New Roman" w:hAnsi="Times New Roman"/>
          <w:sz w:val="24"/>
        </w:rPr>
        <w:t>JWT authentication and scoped authorization were implemented.</w:t>
      </w:r>
    </w:p>
    <w:p>
      <w:pPr>
        <w:pStyle w:val="ListBullet"/>
        <w:jc w:val="both"/>
      </w:pPr>
      <w:r>
        <w:rPr>
          <w:rFonts w:ascii="Times New Roman" w:hAnsi="Times New Roman"/>
          <w:sz w:val="24"/>
        </w:rPr>
        <w:t>Cloudinary was integrated for media storage.</w:t>
      </w:r>
    </w:p>
    <w:p>
      <w:pPr>
        <w:pStyle w:val="ListBullet"/>
        <w:jc w:val="both"/>
      </w:pPr>
      <w:r>
        <w:rPr>
          <w:rFonts w:ascii="Times New Roman" w:hAnsi="Times New Roman"/>
          <w:sz w:val="24"/>
        </w:rPr>
        <w:t>Frontend and backend deployment were completed using Vercel and Render.</w:t>
      </w:r>
    </w:p>
    <w:p>
      <w:pPr>
        <w:pStyle w:val="Heading2"/>
        <w:jc w:val="left"/>
      </w:pPr>
      <w:r>
        <w:rPr>
          <w:rFonts w:ascii="Times New Roman" w:hAnsi="Times New Roman"/>
          <w:b/>
          <w:sz w:val="24"/>
        </w:rPr>
        <w:t>5.3 Challenges Encountered</w:t>
      </w:r>
    </w:p>
    <w:p>
      <w:pPr>
        <w:jc w:val="both"/>
      </w:pPr>
      <w:r>
        <w:rPr>
          <w:rFonts w:ascii="Times New Roman" w:hAnsi="Times New Roman"/>
          <w:b w:val="0"/>
          <w:sz w:val="24"/>
        </w:rPr>
        <w:t>Challenges included handling different result spreadsheet formats, optimizing large file validation and submission, managing role-specific access, integrating media storage, and ensuring that the deployed frontend and backend communicated correctly. These challenges were addressed through iterative testing, backend optimization, API refinement, and deployment configuration.</w:t>
      </w:r>
    </w:p>
    <w:p>
      <w:pPr>
        <w:pStyle w:val="Heading2"/>
        <w:jc w:val="left"/>
      </w:pPr>
      <w:r>
        <w:rPr>
          <w:rFonts w:ascii="Times New Roman" w:hAnsi="Times New Roman"/>
          <w:b/>
          <w:sz w:val="24"/>
        </w:rPr>
        <w:t>5.4 Conclusion</w:t>
      </w:r>
    </w:p>
    <w:p>
      <w:pPr>
        <w:jc w:val="both"/>
      </w:pPr>
      <w:r>
        <w:rPr>
          <w:rFonts w:ascii="Times New Roman" w:hAnsi="Times New Roman"/>
          <w:b w:val="0"/>
          <w:sz w:val="24"/>
        </w:rPr>
        <w:t>The project successfully demonstrates that result management and e-learning can be integrated into one secure academic operating system. The implemented solution provides a practical approach to improving academic administration, reducing manual processing, and supporting students and staff through role-specific portals. The system is suitable as a foundation for further institutional expansion and enhancement.</w:t>
      </w:r>
    </w:p>
    <w:p>
      <w:pPr>
        <w:pStyle w:val="Heading2"/>
        <w:jc w:val="left"/>
      </w:pPr>
      <w:r>
        <w:rPr>
          <w:rFonts w:ascii="Times New Roman" w:hAnsi="Times New Roman"/>
          <w:b/>
          <w:sz w:val="24"/>
        </w:rPr>
        <w:t>5.5 Recommendations</w:t>
      </w:r>
    </w:p>
    <w:p>
      <w:pPr>
        <w:pStyle w:val="ListBullet"/>
        <w:jc w:val="both"/>
      </w:pPr>
      <w:r>
        <w:rPr>
          <w:rFonts w:ascii="Times New Roman" w:hAnsi="Times New Roman"/>
          <w:sz w:val="24"/>
        </w:rPr>
        <w:t>The system should be tested with a larger number of real users before full institutional adoption.</w:t>
      </w:r>
    </w:p>
    <w:p>
      <w:pPr>
        <w:pStyle w:val="ListBullet"/>
        <w:jc w:val="both"/>
      </w:pPr>
      <w:r>
        <w:rPr>
          <w:rFonts w:ascii="Times New Roman" w:hAnsi="Times New Roman"/>
          <w:sz w:val="24"/>
        </w:rPr>
        <w:t>Future versions should include a native mobile application for students and staff.</w:t>
      </w:r>
    </w:p>
    <w:p>
      <w:pPr>
        <w:pStyle w:val="ListBullet"/>
        <w:jc w:val="both"/>
      </w:pPr>
      <w:r>
        <w:rPr>
          <w:rFonts w:ascii="Times New Roman" w:hAnsi="Times New Roman"/>
          <w:sz w:val="24"/>
        </w:rPr>
        <w:t>Advanced analytics and reporting dashboards can be added for management decision-making.</w:t>
      </w:r>
    </w:p>
    <w:p>
      <w:pPr>
        <w:pStyle w:val="ListBullet"/>
        <w:jc w:val="both"/>
      </w:pPr>
      <w:r>
        <w:rPr>
          <w:rFonts w:ascii="Times New Roman" w:hAnsi="Times New Roman"/>
          <w:sz w:val="24"/>
        </w:rPr>
        <w:t>Integration with payment, bursary, and official student information systems can be considered.</w:t>
      </w:r>
    </w:p>
    <w:p>
      <w:pPr>
        <w:pStyle w:val="ListBullet"/>
        <w:jc w:val="both"/>
      </w:pPr>
      <w:r>
        <w:rPr>
          <w:rFonts w:ascii="Times New Roman" w:hAnsi="Times New Roman"/>
          <w:sz w:val="24"/>
        </w:rPr>
        <w:t>Automated backup and disaster recovery policies should be strengthened for production use.</w:t>
      </w:r>
    </w:p>
    <w:p>
      <w:pPr>
        <w:pStyle w:val="ListBullet"/>
        <w:jc w:val="both"/>
      </w:pPr>
      <w:r>
        <w:rPr>
          <w:rFonts w:ascii="Times New Roman" w:hAnsi="Times New Roman"/>
          <w:sz w:val="24"/>
        </w:rPr>
        <w:t>Additional CBT features such as proctoring and timed examination monitoring can be developed.</w:t>
      </w:r>
    </w:p>
    <w:p>
      <w:pPr>
        <w:pStyle w:val="Heading2"/>
        <w:jc w:val="left"/>
      </w:pPr>
      <w:r>
        <w:rPr>
          <w:rFonts w:ascii="Times New Roman" w:hAnsi="Times New Roman"/>
          <w:b/>
          <w:sz w:val="24"/>
        </w:rPr>
        <w:t>5.6 Contribution to Knowledge</w:t>
      </w:r>
    </w:p>
    <w:p>
      <w:pPr>
        <w:jc w:val="both"/>
      </w:pPr>
      <w:r>
        <w:rPr>
          <w:rFonts w:ascii="Times New Roman" w:hAnsi="Times New Roman"/>
          <w:b w:val="0"/>
          <w:sz w:val="24"/>
        </w:rPr>
        <w:t>The project contributes a practical model for integrating result management and e-learning in a Nigerian university context. It shows how modern web technologies, cloud deployment, JWT authentication, and role-based access control can be combined to build an academic operating system that reflects institutional workflow.</w:t>
      </w:r>
    </w:p>
    <w:p>
      <w:pPr>
        <w:pStyle w:val="Heading2"/>
        <w:jc w:val="left"/>
      </w:pPr>
      <w:r>
        <w:rPr>
          <w:rFonts w:ascii="Times New Roman" w:hAnsi="Times New Roman"/>
          <w:b/>
          <w:sz w:val="24"/>
        </w:rPr>
        <w:t>Chapter Summary</w:t>
      </w:r>
    </w:p>
    <w:p>
      <w:pPr>
        <w:jc w:val="both"/>
      </w:pPr>
      <w:r>
        <w:rPr>
          <w:rFonts w:ascii="Times New Roman" w:hAnsi="Times New Roman"/>
          <w:b w:val="0"/>
          <w:sz w:val="24"/>
        </w:rPr>
        <w:t>This chapter summarized the project, stated its achievements, discussed challenges, presented the conclusion, and provided recommendations for future development.</w:t>
      </w:r>
    </w:p>
    <w:p>
      <w:r>
        <w:br w:type="page"/>
      </w:r>
    </w:p>
    <w:p>
      <w:pPr>
        <w:pStyle w:val="Heading1"/>
        <w:jc w:val="center"/>
      </w:pPr>
      <w:r>
        <w:rPr>
          <w:rFonts w:ascii="Times New Roman" w:hAnsi="Times New Roman"/>
          <w:b/>
          <w:sz w:val="28"/>
        </w:rPr>
        <w:t>REFERENCES</w:t>
      </w:r>
    </w:p>
    <w:p>
      <w:pPr>
        <w:jc w:val="both"/>
      </w:pPr>
      <w:r>
        <w:rPr>
          <w:rFonts w:ascii="Times New Roman" w:hAnsi="Times New Roman"/>
          <w:b w:val="0"/>
          <w:sz w:val="24"/>
        </w:rPr>
        <w:t>Django Software Foundation. (2024). Django documentation. https://docs.djangoproject.com/</w:t>
      </w:r>
    </w:p>
    <w:p>
      <w:pPr>
        <w:jc w:val="both"/>
      </w:pPr>
      <w:r>
        <w:rPr>
          <w:rFonts w:ascii="Times New Roman" w:hAnsi="Times New Roman"/>
          <w:b w:val="0"/>
          <w:sz w:val="24"/>
        </w:rPr>
        <w:t>Fielding, R. T. (2000). Architectural styles and the design of network-based software architectures (Doctoral dissertation, University of California, Irvine).</w:t>
      </w:r>
    </w:p>
    <w:p>
      <w:pPr>
        <w:jc w:val="both"/>
      </w:pPr>
      <w:r>
        <w:rPr>
          <w:rFonts w:ascii="Times New Roman" w:hAnsi="Times New Roman"/>
          <w:b w:val="0"/>
          <w:sz w:val="24"/>
        </w:rPr>
        <w:t>International Organization for Standardization. (2022). ISO/IEC 27001:2022 information security management systems.</w:t>
      </w:r>
    </w:p>
    <w:p>
      <w:pPr>
        <w:jc w:val="both"/>
      </w:pPr>
      <w:r>
        <w:rPr>
          <w:rFonts w:ascii="Times New Roman" w:hAnsi="Times New Roman"/>
          <w:b w:val="0"/>
          <w:sz w:val="24"/>
        </w:rPr>
        <w:t>Mozilla Developer Network. (2024). HTTP and web application security documentation. https://developer.mozilla.org/</w:t>
      </w:r>
    </w:p>
    <w:p>
      <w:pPr>
        <w:jc w:val="both"/>
      </w:pPr>
      <w:r>
        <w:rPr>
          <w:rFonts w:ascii="Times New Roman" w:hAnsi="Times New Roman"/>
          <w:b w:val="0"/>
          <w:sz w:val="24"/>
        </w:rPr>
        <w:t>OpenJS Foundation. (2024). React documentation. https://react.dev/</w:t>
      </w:r>
    </w:p>
    <w:p>
      <w:pPr>
        <w:jc w:val="both"/>
      </w:pPr>
      <w:r>
        <w:rPr>
          <w:rFonts w:ascii="Times New Roman" w:hAnsi="Times New Roman"/>
          <w:b w:val="0"/>
          <w:sz w:val="24"/>
        </w:rPr>
        <w:t>PostgreSQL Global Development Group. (2024). PostgreSQL documentation. https://www.postgresql.org/docs/</w:t>
      </w:r>
    </w:p>
    <w:p>
      <w:pPr>
        <w:jc w:val="both"/>
      </w:pPr>
      <w:r>
        <w:rPr>
          <w:rFonts w:ascii="Times New Roman" w:hAnsi="Times New Roman"/>
          <w:b w:val="0"/>
          <w:sz w:val="24"/>
        </w:rPr>
        <w:t>Vercel. (2024). Next.js documentation. https://nextjs.org/docs/</w:t>
      </w:r>
    </w:p>
    <w:p>
      <w:pPr>
        <w:jc w:val="both"/>
      </w:pPr>
      <w:r>
        <w:rPr>
          <w:rFonts w:ascii="Times New Roman" w:hAnsi="Times New Roman"/>
          <w:b w:val="0"/>
          <w:sz w:val="24"/>
        </w:rPr>
        <w:t>Cloudinary. (2024). Cloudinary documentation. https://cloudinary.com/documentation</w:t>
      </w:r>
    </w:p>
    <w:p>
      <w:pPr>
        <w:jc w:val="both"/>
      </w:pPr>
      <w:r>
        <w:rPr>
          <w:rFonts w:ascii="Times New Roman" w:hAnsi="Times New Roman"/>
          <w:b w:val="0"/>
          <w:sz w:val="24"/>
        </w:rPr>
        <w:t>Django REST Framework. (2024). API guide. https://www.django-rest-framework.org/</w:t>
      </w:r>
    </w:p>
    <w:p>
      <w:pPr>
        <w:jc w:val="both"/>
      </w:pPr>
      <w:r>
        <w:rPr>
          <w:rFonts w:ascii="Times New Roman" w:hAnsi="Times New Roman"/>
          <w:b w:val="0"/>
          <w:sz w:val="24"/>
        </w:rPr>
        <w:t>Schwaber, K., &amp; Sutherland, J. (2020). The Scrum guide. https://scrumguides.org/</w:t>
      </w:r>
    </w:p>
    <w:p>
      <w:r>
        <w:br w:type="page"/>
      </w:r>
    </w:p>
    <w:p>
      <w:pPr>
        <w:pStyle w:val="Heading1"/>
        <w:jc w:val="center"/>
      </w:pPr>
      <w:r>
        <w:rPr>
          <w:rFonts w:ascii="Times New Roman" w:hAnsi="Times New Roman"/>
          <w:b/>
          <w:sz w:val="28"/>
        </w:rPr>
        <w:t>APPENDIX A: SCREENSHOT PLACEHOLDERS</w:t>
      </w:r>
    </w:p>
    <w:p>
      <w:pPr>
        <w:jc w:val="center"/>
      </w:pPr>
      <w:r>
        <w:rPr>
          <w:rFonts w:ascii="Times New Roman" w:hAnsi="Times New Roman"/>
          <w:b/>
          <w:i/>
          <w:sz w:val="24"/>
        </w:rPr>
        <w:t>[Insert Screenshot A.1: Login Page]</w:t>
      </w:r>
    </w:p>
    <w:p>
      <w:pPr>
        <w:jc w:val="center"/>
      </w:pPr>
      <w:r>
        <w:rPr>
          <w:rFonts w:ascii="Times New Roman" w:hAnsi="Times New Roman"/>
          <w:b/>
          <w:i/>
          <w:sz w:val="24"/>
        </w:rPr>
        <w:t>[Insert Screenshot A.2: Student Dashboard]</w:t>
      </w:r>
    </w:p>
    <w:p>
      <w:pPr>
        <w:jc w:val="center"/>
      </w:pPr>
      <w:r>
        <w:rPr>
          <w:rFonts w:ascii="Times New Roman" w:hAnsi="Times New Roman"/>
          <w:b/>
          <w:i/>
          <w:sz w:val="24"/>
        </w:rPr>
        <w:t>[Insert Screenshot A.3: Lecturer Dashboard]</w:t>
      </w:r>
    </w:p>
    <w:p>
      <w:pPr>
        <w:jc w:val="center"/>
      </w:pPr>
      <w:r>
        <w:rPr>
          <w:rFonts w:ascii="Times New Roman" w:hAnsi="Times New Roman"/>
          <w:b/>
          <w:i/>
          <w:sz w:val="24"/>
        </w:rPr>
        <w:t>[Insert Screenshot A.4: HOD Dashboard]</w:t>
      </w:r>
    </w:p>
    <w:p>
      <w:pPr>
        <w:jc w:val="center"/>
      </w:pPr>
      <w:r>
        <w:rPr>
          <w:rFonts w:ascii="Times New Roman" w:hAnsi="Times New Roman"/>
          <w:b/>
          <w:i/>
          <w:sz w:val="24"/>
        </w:rPr>
        <w:t>[Insert Screenshot A.5: Result Upload Validation]</w:t>
      </w:r>
    </w:p>
    <w:p>
      <w:pPr>
        <w:jc w:val="center"/>
      </w:pPr>
      <w:r>
        <w:rPr>
          <w:rFonts w:ascii="Times New Roman" w:hAnsi="Times New Roman"/>
          <w:b/>
          <w:i/>
          <w:sz w:val="24"/>
        </w:rPr>
        <w:t>[Insert Screenshot A.6: Learning Management Page]</w:t>
      </w:r>
    </w:p>
    <w:p>
      <w:pPr>
        <w:jc w:val="center"/>
      </w:pPr>
      <w:r>
        <w:rPr>
          <w:rFonts w:ascii="Times New Roman" w:hAnsi="Times New Roman"/>
          <w:b/>
          <w:i/>
          <w:sz w:val="24"/>
        </w:rPr>
        <w:t>[Insert Screenshot A.7: User Invitation Page]</w:t>
      </w:r>
    </w:p>
    <w:p>
      <w:r>
        <w:br w:type="page"/>
      </w:r>
    </w:p>
    <w:p>
      <w:pPr>
        <w:pStyle w:val="Heading1"/>
        <w:jc w:val="center"/>
      </w:pPr>
      <w:r>
        <w:rPr>
          <w:rFonts w:ascii="Times New Roman" w:hAnsi="Times New Roman"/>
          <w:b/>
          <w:sz w:val="28"/>
        </w:rPr>
        <w:t>APPENDIX B: DIAGRAM PLACEHOLDERS</w:t>
      </w:r>
    </w:p>
    <w:p>
      <w:pPr>
        <w:jc w:val="center"/>
      </w:pPr>
      <w:r>
        <w:rPr>
          <w:rFonts w:ascii="Times New Roman" w:hAnsi="Times New Roman"/>
          <w:b/>
          <w:i/>
          <w:sz w:val="24"/>
        </w:rPr>
        <w:t>[Insert ER Diagram Here]</w:t>
      </w:r>
    </w:p>
    <w:p>
      <w:pPr>
        <w:jc w:val="center"/>
      </w:pPr>
      <w:r>
        <w:rPr>
          <w:rFonts w:ascii="Times New Roman" w:hAnsi="Times New Roman"/>
          <w:b/>
          <w:i/>
          <w:sz w:val="24"/>
        </w:rPr>
        <w:t>[Insert Use Case Diagram]</w:t>
      </w:r>
    </w:p>
    <w:p>
      <w:pPr>
        <w:jc w:val="center"/>
      </w:pPr>
      <w:r>
        <w:rPr>
          <w:rFonts w:ascii="Times New Roman" w:hAnsi="Times New Roman"/>
          <w:b/>
          <w:i/>
          <w:sz w:val="24"/>
        </w:rPr>
        <w:t>[Insert Class Diagram]</w:t>
      </w:r>
    </w:p>
    <w:p>
      <w:pPr>
        <w:jc w:val="center"/>
      </w:pPr>
      <w:r>
        <w:rPr>
          <w:rFonts w:ascii="Times New Roman" w:hAnsi="Times New Roman"/>
          <w:b/>
          <w:i/>
          <w:sz w:val="24"/>
        </w:rPr>
        <w:t>[Insert Sequence Diagram]</w:t>
      </w:r>
    </w:p>
    <w:p>
      <w:pPr>
        <w:jc w:val="center"/>
      </w:pPr>
      <w:r>
        <w:rPr>
          <w:rFonts w:ascii="Times New Roman" w:hAnsi="Times New Roman"/>
          <w:b/>
          <w:i/>
          <w:sz w:val="24"/>
        </w:rPr>
        <w:t>[Insert Activity Diagram]</w:t>
      </w:r>
    </w:p>
    <w:p>
      <w:pPr>
        <w:jc w:val="center"/>
      </w:pPr>
      <w:r>
        <w:rPr>
          <w:rFonts w:ascii="Times New Roman" w:hAnsi="Times New Roman"/>
          <w:b/>
          <w:i/>
          <w:sz w:val="24"/>
        </w:rPr>
        <w:t>[Insert System Architecture Diagram]</w:t>
      </w:r>
    </w:p>
    <w:p>
      <w:r>
        <w:br w:type="page"/>
      </w:r>
    </w:p>
    <w:p>
      <w:pPr>
        <w:pStyle w:val="Heading1"/>
        <w:jc w:val="center"/>
      </w:pPr>
      <w:r>
        <w:rPr>
          <w:rFonts w:ascii="Times New Roman" w:hAnsi="Times New Roman"/>
          <w:b/>
          <w:sz w:val="28"/>
        </w:rPr>
        <w:t>APPENDIX C: USER MANUAL SUMMARY</w:t>
      </w:r>
    </w:p>
    <w:p>
      <w:pPr>
        <w:jc w:val="both"/>
      </w:pPr>
      <w:r>
        <w:rPr>
          <w:rFonts w:ascii="Times New Roman" w:hAnsi="Times New Roman"/>
          <w:b w:val="0"/>
          <w:sz w:val="24"/>
        </w:rPr>
        <w:t>The system user manual should include steps for logging in, navigating dashboards, uploading results, validating result files, submitting results, creating learning offerings, uploading learning materials, inviting users, and accessing student learning content. Screenshots should be inserted under each relevant section before final submission.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